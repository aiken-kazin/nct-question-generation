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НТЦ — Қазақ тілі: генерленген тест тапсырмалары</w:t>
      </w:r>
    </w:p>
    <w:p>
      <w:r>
        <w:rPr>
          <w:b/>
          <w:i w:val="0"/>
          <w:sz w:val="24"/>
        </w:rPr>
        <w:t>Модель: anthropic/claude-sonnet-4.6</w:t>
      </w:r>
    </w:p>
    <w:p>
      <w:r>
        <w:rPr>
          <w:b w:val="0"/>
          <w:i/>
          <w:color w:val="555555"/>
          <w:sz w:val="20"/>
        </w:rPr>
        <w:t>Standalone: 40 | Контекстік блоктар: 2 (10 сұрақ) | Барлығы: 50</w:t>
      </w:r>
    </w:p>
    <w:p>
      <w:pPr>
        <w:pStyle w:val="Heading1"/>
      </w:pPr>
      <w:r>
        <w:t>I. Контекстсіз тапсырмалар (standalone)</w:t>
      </w:r>
    </w:p>
    <w:p>
      <w:pPr>
        <w:pStyle w:val="Heading2"/>
      </w:pPr>
      <w:r>
        <w:t>Деңгей A (10)</w:t>
      </w:r>
    </w:p>
    <w:p>
      <w:r>
        <w:rPr>
          <w:b/>
          <w:i w:val="0"/>
          <w:sz w:val="22"/>
        </w:rPr>
        <w:t xml:space="preserve">1. </w:t>
      </w:r>
      <w:r>
        <w:rPr>
          <w:b/>
          <w:i w:val="0"/>
          <w:color w:val="555555"/>
          <w:sz w:val="18"/>
        </w:rPr>
        <w:t xml:space="preserve">[Деңгей A | syntax_subordinate_clauses]  </w:t>
      </w:r>
      <w:r>
        <w:rPr>
          <w:b w:val="0"/>
          <w:i w:val="0"/>
          <w:sz w:val="22"/>
        </w:rPr>
        <w:t>«Егер жауын жауса, далаға шықпаймыз» деген сөйлем қандай бағыныңқы сабақтас сөйлем түріне жатады?</w:t>
      </w:r>
    </w:p>
    <w:p>
      <w:pPr>
        <w:pStyle w:val="ListBullet"/>
      </w:pPr>
      <w:r>
        <w:rPr>
          <w:b/>
          <w:i w:val="0"/>
          <w:sz w:val="22"/>
        </w:rPr>
        <w:t>A) Шартты бағыныңқы сабақтас сөйлем</w:t>
      </w:r>
      <w:r>
        <w:rPr>
          <w:b/>
          <w:i w:val="0"/>
          <w:color w:val="1B7F3A"/>
          <w:sz w:val="22"/>
        </w:rPr>
        <w:t xml:space="preserve">  ✓</w:t>
      </w:r>
    </w:p>
    <w:p>
      <w:pPr>
        <w:pStyle w:val="ListBullet"/>
      </w:pPr>
      <w:r>
        <w:rPr>
          <w:b w:val="0"/>
          <w:i w:val="0"/>
          <w:sz w:val="22"/>
        </w:rPr>
        <w:t>B) Мезгіл бағыныңқы сабақтас сөйлем</w:t>
      </w:r>
    </w:p>
    <w:p>
      <w:pPr>
        <w:pStyle w:val="ListBullet"/>
      </w:pPr>
      <w:r>
        <w:rPr>
          <w:b w:val="0"/>
          <w:i w:val="0"/>
          <w:sz w:val="22"/>
        </w:rPr>
        <w:t>C) Себеп бағыныңқы сабақтас сөйлем</w:t>
      </w:r>
    </w:p>
    <w:p>
      <w:pPr>
        <w:pStyle w:val="ListBullet"/>
      </w:pPr>
      <w:r>
        <w:rPr>
          <w:b w:val="0"/>
          <w:i w:val="0"/>
          <w:sz w:val="22"/>
        </w:rPr>
        <w:t>D) Қарсылықты бағыныңқы сабақтас сөйлем</w:t>
      </w:r>
    </w:p>
    <w:p>
      <w:r>
        <w:rPr>
          <w:b/>
          <w:i w:val="0"/>
          <w:sz w:val="22"/>
        </w:rPr>
        <w:t xml:space="preserve">Жауабы: </w:t>
      </w:r>
      <w:r>
        <w:rPr>
          <w:b/>
          <w:i w:val="0"/>
          <w:color w:val="1B7F3A"/>
          <w:sz w:val="22"/>
        </w:rPr>
        <w:t>A</w:t>
      </w:r>
      <w:r>
        <w:rPr>
          <w:b w:val="0"/>
          <w:i/>
          <w:color w:val="777777"/>
          <w:sz w:val="18"/>
        </w:rPr>
        <w:t xml:space="preserve">    (критик: 9.6/10)</w:t>
      </w:r>
    </w:p>
    <w:p>
      <w:r>
        <w:rPr>
          <w:b/>
          <w:i w:val="0"/>
          <w:color w:val="555555"/>
          <w:sz w:val="18"/>
        </w:rPr>
        <w:t xml:space="preserve">Түсіндірме: </w:t>
      </w:r>
      <w:r>
        <w:rPr>
          <w:b w:val="0"/>
          <w:i/>
          <w:color w:val="555555"/>
          <w:sz w:val="18"/>
        </w:rPr>
        <w:t>«Егер жауын жауса, далаға шықпаймыз» деген сөйлемде бағыныңқы бөлік «егер» шылауы және -са/-се шартты рай жалғауы арқылы жасалған. Бұл шартты бағыныңқы сабақтас сөйлемнің негізгі белгісі: бағыныңқы бөлік басыңқы бөліктегі іс-әрекеттің орындалу шартын білдіреді. Мезгіл бағыныңқы сабақтас сөйлемде бағыныңқы бөлік уақытты білдіреді (кезде, соң, бұрын т.б.); себеп бағыныңқысында іс-әрекеттің себебі көрсетіледі (-ғандықтан, себебі т.б.); қарсылықты бағыныңқысында бағыныңқы мен басыңқы бөліктер мазмұны жағынан бір-біріне қарсы қойылады (-са да, -ғанмен т.б.). Сондықтан дұрыс жауап — А) Шартты бағыныңқы сабақтас сөйлем.</w:t>
      </w:r>
    </w:p>
    <w:p/>
    <w:p>
      <w:r>
        <w:rPr>
          <w:b/>
          <w:i w:val="0"/>
          <w:sz w:val="22"/>
        </w:rPr>
        <w:t xml:space="preserve">2. </w:t>
      </w:r>
      <w:r>
        <w:rPr>
          <w:b/>
          <w:i w:val="0"/>
          <w:color w:val="555555"/>
          <w:sz w:val="18"/>
        </w:rPr>
        <w:t xml:space="preserve">[Деңгей A | syntax_simple_sentence]  </w:t>
      </w:r>
      <w:r>
        <w:rPr>
          <w:b w:val="0"/>
          <w:i w:val="0"/>
          <w:sz w:val="22"/>
        </w:rPr>
        <w:t>«Ақ қар жауды» деген сөйлемдегі «ақ» сөзі қандай сөйлем мүшесі болып тұр?</w:t>
      </w:r>
    </w:p>
    <w:p>
      <w:pPr>
        <w:pStyle w:val="ListBullet"/>
      </w:pPr>
      <w:r>
        <w:rPr>
          <w:b/>
          <w:i w:val="0"/>
          <w:sz w:val="22"/>
        </w:rPr>
        <w:t>A) Анықтауыш</w:t>
      </w:r>
      <w:r>
        <w:rPr>
          <w:b/>
          <w:i w:val="0"/>
          <w:color w:val="1B7F3A"/>
          <w:sz w:val="22"/>
        </w:rPr>
        <w:t xml:space="preserve">  ✓</w:t>
      </w:r>
    </w:p>
    <w:p>
      <w:pPr>
        <w:pStyle w:val="ListBullet"/>
      </w:pPr>
      <w:r>
        <w:rPr>
          <w:b w:val="0"/>
          <w:i w:val="0"/>
          <w:sz w:val="22"/>
        </w:rPr>
        <w:t>B) Баяндауыш</w:t>
      </w:r>
    </w:p>
    <w:p>
      <w:pPr>
        <w:pStyle w:val="ListBullet"/>
      </w:pPr>
      <w:r>
        <w:rPr>
          <w:b w:val="0"/>
          <w:i w:val="0"/>
          <w:sz w:val="22"/>
        </w:rPr>
        <w:t>C) Толықтауыш</w:t>
      </w:r>
    </w:p>
    <w:p>
      <w:pPr>
        <w:pStyle w:val="ListBullet"/>
      </w:pPr>
      <w:r>
        <w:rPr>
          <w:b w:val="0"/>
          <w:i w:val="0"/>
          <w:sz w:val="22"/>
        </w:rPr>
        <w:t>D) Бастауыш</w:t>
      </w:r>
    </w:p>
    <w:p>
      <w:r>
        <w:rPr>
          <w:b/>
          <w:i w:val="0"/>
          <w:sz w:val="22"/>
        </w:rPr>
        <w:t xml:space="preserve">Жауабы: </w:t>
      </w:r>
      <w:r>
        <w:rPr>
          <w:b/>
          <w:i w:val="0"/>
          <w:color w:val="1B7F3A"/>
          <w:sz w:val="22"/>
        </w:rPr>
        <w:t>A</w:t>
      </w:r>
      <w:r>
        <w:rPr>
          <w:b w:val="0"/>
          <w:i/>
          <w:color w:val="777777"/>
          <w:sz w:val="18"/>
        </w:rPr>
        <w:t xml:space="preserve">    (критик: 9.6/10)</w:t>
      </w:r>
    </w:p>
    <w:p>
      <w:r>
        <w:rPr>
          <w:b/>
          <w:i w:val="0"/>
          <w:color w:val="555555"/>
          <w:sz w:val="18"/>
        </w:rPr>
        <w:t xml:space="preserve">Түсіндірме: </w:t>
      </w:r>
      <w:r>
        <w:rPr>
          <w:b w:val="0"/>
          <w:i/>
          <w:color w:val="555555"/>
          <w:sz w:val="18"/>
        </w:rPr>
        <w:t>«Ақ қар жауды» сөйлемінде «ақ» сөзі «қар» деген зат есімге қатысты оның белгісін, сынын білдіреді және «қандай?» сұрағына жауап береді. Демек, ол анықтауыш болып табылады. Бастауыш — «қар» (кім? не?), баяндауыш — «жауды» (не істеді?). Толықтауыш тура не жанама объектіні білдіреді, бірақ «ақ» сөзі объект емес, зат есімнің сыны. Осылайша дұрыс жауап — А) Анықтауыш.</w:t>
      </w:r>
    </w:p>
    <w:p/>
    <w:p>
      <w:r>
        <w:rPr>
          <w:b/>
          <w:i w:val="0"/>
          <w:sz w:val="22"/>
        </w:rPr>
        <w:t xml:space="preserve">3. </w:t>
      </w:r>
      <w:r>
        <w:rPr>
          <w:b/>
          <w:i w:val="0"/>
          <w:color w:val="555555"/>
          <w:sz w:val="18"/>
        </w:rPr>
        <w:t xml:space="preserve">[Деңгей A | style_and_text_analysis]  </w:t>
      </w:r>
      <w:r>
        <w:rPr>
          <w:b w:val="0"/>
          <w:i w:val="0"/>
          <w:sz w:val="22"/>
        </w:rPr>
        <w:t>Ғылыми стильге тән басты белгі қайсы?</w:t>
      </w:r>
    </w:p>
    <w:p>
      <w:pPr>
        <w:pStyle w:val="ListBullet"/>
      </w:pPr>
      <w:r>
        <w:rPr>
          <w:b w:val="0"/>
          <w:i w:val="0"/>
          <w:sz w:val="22"/>
        </w:rPr>
        <w:t>A) Эмоционалды-экспрессивті сөздердің, теңеулер мен метафоралардың молынан қолданылуы</w:t>
      </w:r>
    </w:p>
    <w:p>
      <w:pPr>
        <w:pStyle w:val="ListBullet"/>
      </w:pPr>
      <w:r>
        <w:rPr>
          <w:b/>
          <w:i w:val="0"/>
          <w:sz w:val="22"/>
        </w:rPr>
        <w:t>B) Терминдердің жиі қолданылуы, дәлдік және объективтілік</w:t>
      </w:r>
      <w:r>
        <w:rPr>
          <w:b/>
          <w:i w:val="0"/>
          <w:color w:val="1B7F3A"/>
          <w:sz w:val="22"/>
        </w:rPr>
        <w:t xml:space="preserve">  ✓</w:t>
      </w:r>
    </w:p>
    <w:p>
      <w:pPr>
        <w:pStyle w:val="ListBullet"/>
      </w:pPr>
      <w:r>
        <w:rPr>
          <w:b w:val="0"/>
          <w:i w:val="0"/>
          <w:sz w:val="22"/>
        </w:rPr>
        <w:t>C) Диалог пен монологтың кезектесіп келуі, кейіпкерлер тілінің молдығы</w:t>
      </w:r>
    </w:p>
    <w:p>
      <w:pPr>
        <w:pStyle w:val="ListBullet"/>
      </w:pPr>
      <w:r>
        <w:rPr>
          <w:b w:val="0"/>
          <w:i w:val="0"/>
          <w:sz w:val="22"/>
        </w:rPr>
        <w:t>D) Бұйрықты сөйлемдердің, үндеу мен ұрандардың басым болуы</w:t>
      </w:r>
    </w:p>
    <w:p>
      <w:r>
        <w:rPr>
          <w:b/>
          <w:i w:val="0"/>
          <w:sz w:val="22"/>
        </w:rPr>
        <w:t xml:space="preserve">Жауабы: </w:t>
      </w:r>
      <w:r>
        <w:rPr>
          <w:b/>
          <w:i w:val="0"/>
          <w:color w:val="1B7F3A"/>
          <w:sz w:val="22"/>
        </w:rPr>
        <w:t>B</w:t>
      </w:r>
      <w:r>
        <w:rPr>
          <w:b w:val="0"/>
          <w:i/>
          <w:color w:val="777777"/>
          <w:sz w:val="18"/>
        </w:rPr>
        <w:t xml:space="preserve">    (критик: 9.7/10)</w:t>
      </w:r>
    </w:p>
    <w:p>
      <w:r>
        <w:rPr>
          <w:b/>
          <w:i w:val="0"/>
          <w:color w:val="555555"/>
          <w:sz w:val="18"/>
        </w:rPr>
        <w:t xml:space="preserve">Түсіндірме: </w:t>
      </w:r>
      <w:r>
        <w:rPr>
          <w:b w:val="0"/>
          <w:i/>
          <w:color w:val="555555"/>
          <w:sz w:val="18"/>
        </w:rPr>
        <w:t>Ғылыми стильдің басты белгілері: терминдерді жиі қолдану, дәлдік, объективтілік, логикалық дәйектілік және бейтараптық. Ғылыми мәтінде эмоционалды бояу болмайды, автордың жеке көзқарасы шектеледі. А нұсқасы — көркем әдебиет стиліне тән белгі (теңеу, метафора, эмоционалдылық). В нұсқасы дұрыс жауап. С нұсқасы — диалог пен монолог көркем шығарма стиліне тән. D нұсқасы — ресми-іскери немесе публицистикалық стильге (үндеу, ұран) тән белгі.</w:t>
      </w:r>
    </w:p>
    <w:p/>
    <w:p>
      <w:r>
        <w:rPr>
          <w:b/>
          <w:i w:val="0"/>
          <w:sz w:val="22"/>
        </w:rPr>
        <w:t xml:space="preserve">4. </w:t>
      </w:r>
      <w:r>
        <w:rPr>
          <w:b/>
          <w:i w:val="0"/>
          <w:color w:val="555555"/>
          <w:sz w:val="18"/>
        </w:rPr>
        <w:t xml:space="preserve">[Деңгей A | syntax_reported_speech]  </w:t>
      </w:r>
      <w:r>
        <w:rPr>
          <w:b w:val="0"/>
          <w:i w:val="0"/>
          <w:sz w:val="22"/>
        </w:rPr>
        <w:t>«Мұғалім: «Балалар, ертең сабаққа дайын келіңдер!» — деді.» — осы төл сөзді төлеу сөзге дұрыс айналдырған нұсқаны көрсетіңіз.</w:t>
      </w:r>
    </w:p>
    <w:p>
      <w:pPr>
        <w:pStyle w:val="ListBullet"/>
      </w:pPr>
      <w:r>
        <w:rPr>
          <w:b/>
          <w:i w:val="0"/>
          <w:sz w:val="22"/>
        </w:rPr>
        <w:t>A) Мұғалім балаларға ертең сабаққа дайын келуді тапсырды.</w:t>
      </w:r>
      <w:r>
        <w:rPr>
          <w:b/>
          <w:i w:val="0"/>
          <w:color w:val="1B7F3A"/>
          <w:sz w:val="22"/>
        </w:rPr>
        <w:t xml:space="preserve">  ✓</w:t>
      </w:r>
    </w:p>
    <w:p>
      <w:pPr>
        <w:pStyle w:val="ListBullet"/>
      </w:pPr>
      <w:r>
        <w:rPr>
          <w:b w:val="0"/>
          <w:i w:val="0"/>
          <w:sz w:val="22"/>
        </w:rPr>
        <w:t>B) Мұғалім деді, балалар ертең сабаққа дайын келіңдер.</w:t>
      </w:r>
    </w:p>
    <w:p>
      <w:pPr>
        <w:pStyle w:val="ListBullet"/>
      </w:pPr>
      <w:r>
        <w:rPr>
          <w:b w:val="0"/>
          <w:i w:val="0"/>
          <w:sz w:val="22"/>
        </w:rPr>
        <w:t>C) Мұғалім: «Балалар ертең сабаққа дайын келуді тапсырды».</w:t>
      </w:r>
    </w:p>
    <w:p>
      <w:pPr>
        <w:pStyle w:val="ListBullet"/>
      </w:pPr>
      <w:r>
        <w:rPr>
          <w:b w:val="0"/>
          <w:i w:val="0"/>
          <w:sz w:val="22"/>
        </w:rPr>
        <w:t>D) Мұғалім балалар ертең сабаққа дайын келіңдер деп айтты.</w:t>
      </w:r>
    </w:p>
    <w:p>
      <w:r>
        <w:rPr>
          <w:b/>
          <w:i w:val="0"/>
          <w:sz w:val="22"/>
        </w:rPr>
        <w:t xml:space="preserve">Жауабы: </w:t>
      </w:r>
      <w:r>
        <w:rPr>
          <w:b/>
          <w:i w:val="0"/>
          <w:color w:val="1B7F3A"/>
          <w:sz w:val="22"/>
        </w:rPr>
        <w:t>A</w:t>
      </w:r>
      <w:r>
        <w:rPr>
          <w:b w:val="0"/>
          <w:i/>
          <w:color w:val="777777"/>
          <w:sz w:val="18"/>
        </w:rPr>
        <w:t xml:space="preserve">    (критик: 9.4/10)</w:t>
      </w:r>
    </w:p>
    <w:p>
      <w:r>
        <w:rPr>
          <w:b/>
          <w:i w:val="0"/>
          <w:color w:val="555555"/>
          <w:sz w:val="18"/>
        </w:rPr>
        <w:t xml:space="preserve">Түсіндірме: </w:t>
      </w:r>
      <w:r>
        <w:rPr>
          <w:b w:val="0"/>
          <w:i/>
          <w:color w:val="555555"/>
          <w:sz w:val="18"/>
        </w:rPr>
        <w:t>Төл сөзді төлеу сөзге айналдырғанда: 1) тырнақша алынып тасталады; 2) бұйрық рай тұлғасы («келіңдер») мазмұнға сай жанама түрге — тұйық етістікке («келуді») ауысады; 3) автор сөзі мен бұрынғы төл сөздің мазмұны бір сөйлемге біріктіріледі. А нұсқасында осы үш шарт толық сақталған: «Мұғалім балаларға ертең сабаққа дайын келуді тапсырды.» — тырнақша жоқ, бұйрық рай тұйық етістікке ауысқан, сөйлем бір тұтас. В нұсқасында тырнақша алынған, бірақ бұйрық рай («келіңдер») сақталып қалған — бұл қате. С нұсқасында тырнақша ішінде автор сөзі мен баяндау араласып кеткен — құрылым бұзылған. Д нұсқасында тырнақша жоқ, «деп айтты» қолданылған, бірақ бұйрық рай («келіңдер») өзгертілмеген — төлеу сөздің нормасы бұзылған.</w:t>
      </w:r>
    </w:p>
    <w:p/>
    <w:p>
      <w:r>
        <w:rPr>
          <w:b/>
          <w:i w:val="0"/>
          <w:sz w:val="22"/>
        </w:rPr>
        <w:t xml:space="preserve">5. </w:t>
      </w:r>
      <w:r>
        <w:rPr>
          <w:b/>
          <w:i w:val="0"/>
          <w:color w:val="555555"/>
          <w:sz w:val="18"/>
        </w:rPr>
        <w:t xml:space="preserve">[Деңгей A | phonetics_orthography]  </w:t>
      </w:r>
      <w:r>
        <w:rPr>
          <w:b w:val="0"/>
          <w:i w:val="0"/>
          <w:sz w:val="22"/>
        </w:rPr>
        <w:t>Үндестік заңына сәйкес, қазақ тілінде жуан буынды сөзге жалғанатын көптік жалғауының дұрыс нұсқасын көрсетіңіз.</w:t>
      </w:r>
    </w:p>
    <w:p>
      <w:pPr>
        <w:pStyle w:val="ListBullet"/>
      </w:pPr>
      <w:r>
        <w:rPr>
          <w:b/>
          <w:i w:val="0"/>
          <w:sz w:val="22"/>
        </w:rPr>
        <w:t>A) қала + лар = қалалар</w:t>
      </w:r>
      <w:r>
        <w:rPr>
          <w:b/>
          <w:i w:val="0"/>
          <w:color w:val="1B7F3A"/>
          <w:sz w:val="22"/>
        </w:rPr>
        <w:t xml:space="preserve">  ✓</w:t>
      </w:r>
    </w:p>
    <w:p>
      <w:pPr>
        <w:pStyle w:val="ListBullet"/>
      </w:pPr>
      <w:r>
        <w:rPr>
          <w:b w:val="0"/>
          <w:i w:val="0"/>
          <w:sz w:val="22"/>
        </w:rPr>
        <w:t>B) қала + лер = қалалер</w:t>
      </w:r>
    </w:p>
    <w:p>
      <w:pPr>
        <w:pStyle w:val="ListBullet"/>
      </w:pPr>
      <w:r>
        <w:rPr>
          <w:b w:val="0"/>
          <w:i w:val="0"/>
          <w:sz w:val="22"/>
        </w:rPr>
        <w:t>C) қала + дар = қаладар</w:t>
      </w:r>
    </w:p>
    <w:p>
      <w:pPr>
        <w:pStyle w:val="ListBullet"/>
      </w:pPr>
      <w:r>
        <w:rPr>
          <w:b w:val="0"/>
          <w:i w:val="0"/>
          <w:sz w:val="22"/>
        </w:rPr>
        <w:t>D) қала + тар = қалатар</w:t>
      </w:r>
    </w:p>
    <w:p>
      <w:r>
        <w:rPr>
          <w:b/>
          <w:i w:val="0"/>
          <w:sz w:val="22"/>
        </w:rPr>
        <w:t xml:space="preserve">Жауабы: </w:t>
      </w:r>
      <w:r>
        <w:rPr>
          <w:b/>
          <w:i w:val="0"/>
          <w:color w:val="1B7F3A"/>
          <w:sz w:val="22"/>
        </w:rPr>
        <w:t>A</w:t>
      </w:r>
      <w:r>
        <w:rPr>
          <w:b w:val="0"/>
          <w:i/>
          <w:color w:val="777777"/>
          <w:sz w:val="18"/>
        </w:rPr>
        <w:t xml:space="preserve">    (критик: 8.8/10)</w:t>
      </w:r>
    </w:p>
    <w:p>
      <w:r>
        <w:rPr>
          <w:b/>
          <w:i w:val="0"/>
          <w:color w:val="555555"/>
          <w:sz w:val="18"/>
        </w:rPr>
        <w:t xml:space="preserve">Түсіндірме: </w:t>
      </w:r>
      <w:r>
        <w:rPr>
          <w:b w:val="0"/>
          <w:i/>
          <w:color w:val="555555"/>
          <w:sz w:val="18"/>
        </w:rPr>
        <w:t>Қазақ тілінің үндестік заңы (сингармонизм) бойынша жуан буынды сөздерге жуан жалғаулар жалғанады. «Қала» сөзі жуан буынды болғандықтан, оған көптік жалғауының жуан түрі «-лар» жалғанады: қала + лар = қалалар. «-лер» жалғауы жіңішке буынды сөздерге тән (мысалы: үй + лер = үйлер), сондықтан В нұсқасы қате. «-дар» жалғауы дауысты немесе ұяң дыбысқа аяқталған сөздерге жалғанбайды осы нұсқада қолданылуы орынсыз, ал «-тар» жалғауы қатаң дыбысқа аяқталған сөздерге тән болғандықтан С және D нұсқалары қате.</w:t>
      </w:r>
    </w:p>
    <w:p/>
    <w:p>
      <w:r>
        <w:rPr>
          <w:b/>
          <w:i w:val="0"/>
          <w:sz w:val="22"/>
        </w:rPr>
        <w:t xml:space="preserve">6. </w:t>
      </w:r>
      <w:r>
        <w:rPr>
          <w:b/>
          <w:i w:val="0"/>
          <w:color w:val="555555"/>
          <w:sz w:val="18"/>
        </w:rPr>
        <w:t xml:space="preserve">[Деңгей A | lexicology_special]  </w:t>
      </w:r>
      <w:r>
        <w:rPr>
          <w:b w:val="0"/>
          <w:i w:val="0"/>
          <w:sz w:val="22"/>
        </w:rPr>
        <w:t>«Дүние салды», «өмірден өтті», «қайтыс болды» деген сөз тіркестері тілдегі қандай құбылысқа жатады?</w:t>
      </w:r>
    </w:p>
    <w:p>
      <w:pPr>
        <w:pStyle w:val="ListBullet"/>
      </w:pPr>
      <w:r>
        <w:rPr>
          <w:b/>
          <w:i w:val="0"/>
          <w:sz w:val="22"/>
        </w:rPr>
        <w:t>A) Эвфемизм</w:t>
      </w:r>
      <w:r>
        <w:rPr>
          <w:b/>
          <w:i w:val="0"/>
          <w:color w:val="1B7F3A"/>
          <w:sz w:val="22"/>
        </w:rPr>
        <w:t xml:space="preserve">  ✓</w:t>
      </w:r>
    </w:p>
    <w:p>
      <w:pPr>
        <w:pStyle w:val="ListBullet"/>
      </w:pPr>
      <w:r>
        <w:rPr>
          <w:b w:val="0"/>
          <w:i w:val="0"/>
          <w:sz w:val="22"/>
        </w:rPr>
        <w:t>B) Дисфемизм</w:t>
      </w:r>
    </w:p>
    <w:p>
      <w:pPr>
        <w:pStyle w:val="ListBullet"/>
      </w:pPr>
      <w:r>
        <w:rPr>
          <w:b w:val="0"/>
          <w:i w:val="0"/>
          <w:sz w:val="22"/>
        </w:rPr>
        <w:t>C) Неологизм</w:t>
      </w:r>
    </w:p>
    <w:p>
      <w:pPr>
        <w:pStyle w:val="ListBullet"/>
      </w:pPr>
      <w:r>
        <w:rPr>
          <w:b w:val="0"/>
          <w:i w:val="0"/>
          <w:sz w:val="22"/>
        </w:rPr>
        <w:t>D) Диалектизм</w:t>
      </w:r>
    </w:p>
    <w:p>
      <w:r>
        <w:rPr>
          <w:b/>
          <w:i w:val="0"/>
          <w:sz w:val="22"/>
        </w:rPr>
        <w:t xml:space="preserve">Жауабы: </w:t>
      </w:r>
      <w:r>
        <w:rPr>
          <w:b/>
          <w:i w:val="0"/>
          <w:color w:val="1B7F3A"/>
          <w:sz w:val="22"/>
        </w:rPr>
        <w:t>A</w:t>
      </w:r>
      <w:r>
        <w:rPr>
          <w:b w:val="0"/>
          <w:i/>
          <w:color w:val="777777"/>
          <w:sz w:val="18"/>
        </w:rPr>
        <w:t xml:space="preserve">    (критик: 9.5/10)</w:t>
      </w:r>
    </w:p>
    <w:p>
      <w:r>
        <w:rPr>
          <w:b/>
          <w:i w:val="0"/>
          <w:color w:val="555555"/>
          <w:sz w:val="18"/>
        </w:rPr>
        <w:t xml:space="preserve">Түсіндірме: </w:t>
      </w:r>
      <w:r>
        <w:rPr>
          <w:b w:val="0"/>
          <w:i/>
          <w:color w:val="555555"/>
          <w:sz w:val="18"/>
        </w:rPr>
        <w:t>Эвфемизм — тілде қолайсыз, дөрекі немесе тыйым салынған ұғымдардың орнына жұмсақ, сыпайы баламаларды қолдану. «Дүние салды», «өмірден өтті», «қайтыс болды» деген тіркестер «өлді» деген тікелей сөздің орнына қолданылатын жұмсартылған баламалар болғандықтан, эвфемизмге жатады. Дисфемизм — керісінше, бейтарап немесе сыпайы ұғымның орнына дөрекі, өрескел сөз қолдану. Неологизм — тілде жаңадан пайда болған сөздер. Диалектизм — белгілі бір аймақта ғана қолданылатын сөздер. Сондықтан дұрыс жауап — А) Эвфемизм.</w:t>
      </w:r>
    </w:p>
    <w:p/>
    <w:p>
      <w:r>
        <w:rPr>
          <w:b/>
          <w:i w:val="0"/>
          <w:sz w:val="22"/>
        </w:rPr>
        <w:t xml:space="preserve">7. </w:t>
      </w:r>
      <w:r>
        <w:rPr>
          <w:b/>
          <w:i w:val="0"/>
          <w:color w:val="555555"/>
          <w:sz w:val="18"/>
        </w:rPr>
        <w:t xml:space="preserve">[Деңгей A | morphology_verbs_particles]  </w:t>
      </w:r>
      <w:r>
        <w:rPr>
          <w:b w:val="0"/>
          <w:i w:val="0"/>
          <w:sz w:val="22"/>
        </w:rPr>
        <w:t>«Ол кітапты оқып болды» деген сөйлемдегі «болды» сөзінің қызметі қандай?</w:t>
      </w:r>
    </w:p>
    <w:p>
      <w:pPr>
        <w:pStyle w:val="ListBullet"/>
      </w:pPr>
      <w:r>
        <w:rPr>
          <w:b/>
          <w:i w:val="0"/>
          <w:sz w:val="22"/>
        </w:rPr>
        <w:t>A) Көмекші етістік — іс-әрекеттің аяқталғанын білдіреді</w:t>
      </w:r>
      <w:r>
        <w:rPr>
          <w:b/>
          <w:i w:val="0"/>
          <w:color w:val="1B7F3A"/>
          <w:sz w:val="22"/>
        </w:rPr>
        <w:t xml:space="preserve">  ✓</w:t>
      </w:r>
    </w:p>
    <w:p>
      <w:pPr>
        <w:pStyle w:val="ListBullet"/>
      </w:pPr>
      <w:r>
        <w:rPr>
          <w:b w:val="0"/>
          <w:i w:val="0"/>
          <w:sz w:val="22"/>
        </w:rPr>
        <w:t>B) Дербес етістік — болу мағынасын білдіреді</w:t>
      </w:r>
    </w:p>
    <w:p>
      <w:pPr>
        <w:pStyle w:val="ListBullet"/>
      </w:pPr>
      <w:r>
        <w:rPr>
          <w:b w:val="0"/>
          <w:i w:val="0"/>
          <w:sz w:val="22"/>
        </w:rPr>
        <w:t>C) Үстеу — мезгіл мағынасын білдіреді</w:t>
      </w:r>
    </w:p>
    <w:p>
      <w:pPr>
        <w:pStyle w:val="ListBullet"/>
      </w:pPr>
      <w:r>
        <w:rPr>
          <w:b w:val="0"/>
          <w:i w:val="0"/>
          <w:sz w:val="22"/>
        </w:rPr>
        <w:t>D) Шылау — байланыстырушы қызмет атқарады</w:t>
      </w:r>
    </w:p>
    <w:p>
      <w:r>
        <w:rPr>
          <w:b/>
          <w:i w:val="0"/>
          <w:sz w:val="22"/>
        </w:rPr>
        <w:t xml:space="preserve">Жауабы: </w:t>
      </w:r>
      <w:r>
        <w:rPr>
          <w:b/>
          <w:i w:val="0"/>
          <w:color w:val="1B7F3A"/>
          <w:sz w:val="22"/>
        </w:rPr>
        <w:t>A</w:t>
      </w:r>
      <w:r>
        <w:rPr>
          <w:b w:val="0"/>
          <w:i/>
          <w:color w:val="777777"/>
          <w:sz w:val="18"/>
        </w:rPr>
        <w:t xml:space="preserve">    (критик: 9.4/10)</w:t>
      </w:r>
    </w:p>
    <w:p>
      <w:r>
        <w:rPr>
          <w:b/>
          <w:i w:val="0"/>
          <w:color w:val="555555"/>
          <w:sz w:val="18"/>
        </w:rPr>
        <w:t xml:space="preserve">Түсіндірме: </w:t>
      </w:r>
      <w:r>
        <w:rPr>
          <w:b w:val="0"/>
          <w:i/>
          <w:color w:val="555555"/>
          <w:sz w:val="18"/>
        </w:rPr>
        <w:t>«Оқып болды» тіркесінде «болды» сөзі дербес лексикалық мағынасынан айырылып, негізгі етістік «оқып»-қа жалғанып, іс-әрекеттің толық аяқталғанын (перфективтік мағынаны) білдіретін көмекші етістік қызметін атқарады. Демек дұрыс жауап — А. Б нұсқасы қате, өйткені «болды» мұнда дербес мағынада (болу, өту) қолданылмаған. В нұсқасы қате, себебі үстеу іс-әрекеттің сипатын немесе мезгілін білдіретін өзгермейтін сөз табы болып табылады, «болды» оған жатпайды. Г нұсқасы қате, өйткені шылаулар сөздер мен сөйлем мүшелерін байланыстырады, ал «болды» — етістік.</w:t>
      </w:r>
    </w:p>
    <w:p/>
    <w:p>
      <w:r>
        <w:rPr>
          <w:b/>
          <w:i w:val="0"/>
          <w:sz w:val="22"/>
        </w:rPr>
        <w:t xml:space="preserve">8. </w:t>
      </w:r>
      <w:r>
        <w:rPr>
          <w:b/>
          <w:i w:val="0"/>
          <w:color w:val="555555"/>
          <w:sz w:val="18"/>
        </w:rPr>
        <w:t xml:space="preserve">[Деңгей A | morphology_nominals]  </w:t>
      </w:r>
      <w:r>
        <w:rPr>
          <w:b w:val="0"/>
          <w:i w:val="0"/>
          <w:sz w:val="22"/>
        </w:rPr>
        <w:t>Төмендегі сөздердің қайсысы туынды зат есім?</w:t>
      </w:r>
    </w:p>
    <w:p>
      <w:pPr>
        <w:pStyle w:val="ListBullet"/>
      </w:pPr>
      <w:r>
        <w:rPr>
          <w:b/>
          <w:i w:val="0"/>
          <w:sz w:val="22"/>
        </w:rPr>
        <w:t>A) оқушы</w:t>
      </w:r>
      <w:r>
        <w:rPr>
          <w:b/>
          <w:i w:val="0"/>
          <w:color w:val="1B7F3A"/>
          <w:sz w:val="22"/>
        </w:rPr>
        <w:t xml:space="preserve">  ✓</w:t>
      </w:r>
    </w:p>
    <w:p>
      <w:pPr>
        <w:pStyle w:val="ListBullet"/>
      </w:pPr>
      <w:r>
        <w:rPr>
          <w:b w:val="0"/>
          <w:i w:val="0"/>
          <w:sz w:val="22"/>
        </w:rPr>
        <w:t>B) кітап</w:t>
      </w:r>
    </w:p>
    <w:p>
      <w:pPr>
        <w:pStyle w:val="ListBullet"/>
      </w:pPr>
      <w:r>
        <w:rPr>
          <w:b w:val="0"/>
          <w:i w:val="0"/>
          <w:sz w:val="22"/>
        </w:rPr>
        <w:t>C) үй</w:t>
      </w:r>
    </w:p>
    <w:p>
      <w:pPr>
        <w:pStyle w:val="ListBullet"/>
      </w:pPr>
      <w:r>
        <w:rPr>
          <w:b w:val="0"/>
          <w:i w:val="0"/>
          <w:sz w:val="22"/>
        </w:rPr>
        <w:t>D) су</w:t>
      </w:r>
    </w:p>
    <w:p>
      <w:r>
        <w:rPr>
          <w:b/>
          <w:i w:val="0"/>
          <w:sz w:val="22"/>
        </w:rPr>
        <w:t xml:space="preserve">Жауабы: </w:t>
      </w:r>
      <w:r>
        <w:rPr>
          <w:b/>
          <w:i w:val="0"/>
          <w:color w:val="1B7F3A"/>
          <w:sz w:val="22"/>
        </w:rPr>
        <w:t>A</w:t>
      </w:r>
      <w:r>
        <w:rPr>
          <w:b w:val="0"/>
          <w:i/>
          <w:color w:val="777777"/>
          <w:sz w:val="18"/>
        </w:rPr>
        <w:t xml:space="preserve">    (критик: 9.6/10)</w:t>
      </w:r>
    </w:p>
    <w:p>
      <w:r>
        <w:rPr>
          <w:b/>
          <w:i w:val="0"/>
          <w:color w:val="555555"/>
          <w:sz w:val="18"/>
        </w:rPr>
        <w:t xml:space="preserve">Түсіндірме: </w:t>
      </w:r>
      <w:r>
        <w:rPr>
          <w:b w:val="0"/>
          <w:i/>
          <w:color w:val="555555"/>
          <w:sz w:val="18"/>
        </w:rPr>
        <w:t>Туынды зат есім — түбір сөзге жұрнақ жалғану арқылы немесе сөз тудырушы жолмен жасалған зат есім. «Оқушы» сөзі «оқу» етістігіне -шы жұрнағы жалғану арқылы жасалған, сондықтан ол туынды зат есім болып табылады. Ал «кітап», «үй», «су» сөздері негізгі (дара) түбір зат есімдер болып саналады — олар жұрнақ немесе басқа тәсіл арқылы жасалмаған, бастапқы қалпында тұрады.</w:t>
      </w:r>
    </w:p>
    <w:p/>
    <w:p>
      <w:r>
        <w:rPr>
          <w:b/>
          <w:i w:val="0"/>
          <w:sz w:val="22"/>
        </w:rPr>
        <w:t xml:space="preserve">9. </w:t>
      </w:r>
      <w:r>
        <w:rPr>
          <w:b/>
          <w:i w:val="0"/>
          <w:color w:val="555555"/>
          <w:sz w:val="18"/>
        </w:rPr>
        <w:t xml:space="preserve">[Деңгей A | lexicology_meaning]  </w:t>
      </w:r>
      <w:r>
        <w:rPr>
          <w:b w:val="0"/>
          <w:i w:val="0"/>
          <w:sz w:val="22"/>
        </w:rPr>
        <w:t>«Жел» сөзінің ауыспалы мағынада қолданылған сөйлемді көрсетіңіз.</w:t>
      </w:r>
    </w:p>
    <w:p>
      <w:pPr>
        <w:pStyle w:val="ListBullet"/>
      </w:pPr>
      <w:r>
        <w:rPr>
          <w:b w:val="0"/>
          <w:i w:val="0"/>
          <w:sz w:val="22"/>
        </w:rPr>
        <w:t>A) Күшті жел ағаштың бұтақтарын сындырды.</w:t>
      </w:r>
    </w:p>
    <w:p>
      <w:pPr>
        <w:pStyle w:val="ListBullet"/>
      </w:pPr>
      <w:r>
        <w:rPr>
          <w:b w:val="0"/>
          <w:i w:val="0"/>
          <w:sz w:val="22"/>
        </w:rPr>
        <w:t>B) Даладан суық жел соқты.</w:t>
      </w:r>
    </w:p>
    <w:p>
      <w:pPr>
        <w:pStyle w:val="ListBullet"/>
      </w:pPr>
      <w:r>
        <w:rPr>
          <w:b/>
          <w:i w:val="0"/>
          <w:sz w:val="22"/>
        </w:rPr>
        <w:t>C) Өзгерістің желі бүкіл елді қамтыды.</w:t>
      </w:r>
      <w:r>
        <w:rPr>
          <w:b/>
          <w:i w:val="0"/>
          <w:color w:val="1B7F3A"/>
          <w:sz w:val="22"/>
        </w:rPr>
        <w:t xml:space="preserve">  ✓</w:t>
      </w:r>
    </w:p>
    <w:p>
      <w:pPr>
        <w:pStyle w:val="ListBullet"/>
      </w:pPr>
      <w:r>
        <w:rPr>
          <w:b w:val="0"/>
          <w:i w:val="0"/>
          <w:sz w:val="22"/>
        </w:rPr>
        <w:t>D) Жел батыстан бағытын өзгертті.</w:t>
      </w:r>
    </w:p>
    <w:p>
      <w:r>
        <w:rPr>
          <w:b/>
          <w:i w:val="0"/>
          <w:sz w:val="22"/>
        </w:rPr>
        <w:t xml:space="preserve">Жауабы: </w:t>
      </w:r>
      <w:r>
        <w:rPr>
          <w:b/>
          <w:i w:val="0"/>
          <w:color w:val="1B7F3A"/>
          <w:sz w:val="22"/>
        </w:rPr>
        <w:t>C</w:t>
      </w:r>
      <w:r>
        <w:rPr>
          <w:b w:val="0"/>
          <w:i/>
          <w:color w:val="777777"/>
          <w:sz w:val="18"/>
        </w:rPr>
        <w:t xml:space="preserve">    (критик: 9.5/10)</w:t>
      </w:r>
    </w:p>
    <w:p>
      <w:r>
        <w:rPr>
          <w:b/>
          <w:i w:val="0"/>
          <w:color w:val="555555"/>
          <w:sz w:val="18"/>
        </w:rPr>
        <w:t xml:space="preserve">Түсіндірме: </w:t>
      </w:r>
      <w:r>
        <w:rPr>
          <w:b w:val="0"/>
          <w:i/>
          <w:color w:val="555555"/>
          <w:sz w:val="18"/>
        </w:rPr>
        <w:t>«Жел» сөзі тура мағынасында ауа қозғалысын білдіреді (А, В, D нұсқаларында осы тура мағынада қолданылған). С нұсқасында «өзгерістің желі» тіркесінде «жел» сөзі ауыспалы мағынада — «толқын, ағым, үрдіс» мағынасында қолданылған. Бұл метафоралық қолданыс: «жел» сөзі өзінің тура мағынасынан алшақтап, абстрактілі ұғымды бейнелі түрде жеткізу үшін пайдаланылған. Сондықтан дұрыс жауап — С.</w:t>
      </w:r>
    </w:p>
    <w:p/>
    <w:p>
      <w:r>
        <w:rPr>
          <w:b/>
          <w:i w:val="0"/>
          <w:sz w:val="22"/>
        </w:rPr>
        <w:t xml:space="preserve">10. </w:t>
      </w:r>
      <w:r>
        <w:rPr>
          <w:b/>
          <w:i w:val="0"/>
          <w:color w:val="555555"/>
          <w:sz w:val="18"/>
        </w:rPr>
        <w:t xml:space="preserve">[Деңгей A | syntax_subordinate_clauses]  </w:t>
      </w:r>
      <w:r>
        <w:rPr>
          <w:b w:val="0"/>
          <w:i w:val="0"/>
          <w:sz w:val="22"/>
        </w:rPr>
        <w:t>«Егер ертең жаңбыр жауса, біз сапарға шықпаймыз» — деген сөйлемдегі бағыныңқы сыңардың түрін анықтаңыз.</w:t>
      </w:r>
    </w:p>
    <w:p>
      <w:pPr>
        <w:pStyle w:val="ListBullet"/>
      </w:pPr>
      <w:r>
        <w:rPr>
          <w:b/>
          <w:i w:val="0"/>
          <w:sz w:val="22"/>
        </w:rPr>
        <w:t>A) Шартты бағыныңқы сабақтас</w:t>
      </w:r>
      <w:r>
        <w:rPr>
          <w:b/>
          <w:i w:val="0"/>
          <w:color w:val="1B7F3A"/>
          <w:sz w:val="22"/>
        </w:rPr>
        <w:t xml:space="preserve">  ✓</w:t>
      </w:r>
    </w:p>
    <w:p>
      <w:pPr>
        <w:pStyle w:val="ListBullet"/>
      </w:pPr>
      <w:r>
        <w:rPr>
          <w:b w:val="0"/>
          <w:i w:val="0"/>
          <w:sz w:val="22"/>
        </w:rPr>
        <w:t>B) Мезгіл бағыныңқы сабақтас</w:t>
      </w:r>
    </w:p>
    <w:p>
      <w:pPr>
        <w:pStyle w:val="ListBullet"/>
      </w:pPr>
      <w:r>
        <w:rPr>
          <w:b w:val="0"/>
          <w:i w:val="0"/>
          <w:sz w:val="22"/>
        </w:rPr>
        <w:t>C) Себеп бағыныңқы сабақтас</w:t>
      </w:r>
    </w:p>
    <w:p>
      <w:pPr>
        <w:pStyle w:val="ListBullet"/>
      </w:pPr>
      <w:r>
        <w:rPr>
          <w:b w:val="0"/>
          <w:i w:val="0"/>
          <w:sz w:val="22"/>
        </w:rPr>
        <w:t>D) Мақсат бағыныңқы сабақтас</w:t>
      </w:r>
    </w:p>
    <w:p>
      <w:r>
        <w:rPr>
          <w:b/>
          <w:i w:val="0"/>
          <w:sz w:val="22"/>
        </w:rPr>
        <w:t xml:space="preserve">Жауабы: </w:t>
      </w:r>
      <w:r>
        <w:rPr>
          <w:b/>
          <w:i w:val="0"/>
          <w:color w:val="1B7F3A"/>
          <w:sz w:val="22"/>
        </w:rPr>
        <w:t>A</w:t>
      </w:r>
      <w:r>
        <w:rPr>
          <w:b w:val="0"/>
          <w:i/>
          <w:color w:val="777777"/>
          <w:sz w:val="18"/>
        </w:rPr>
        <w:t xml:space="preserve">    (критик: 9.7/10)</w:t>
      </w:r>
    </w:p>
    <w:p>
      <w:r>
        <w:rPr>
          <w:b/>
          <w:i w:val="0"/>
          <w:color w:val="555555"/>
          <w:sz w:val="18"/>
        </w:rPr>
        <w:t xml:space="preserve">Түсіндірме: </w:t>
      </w:r>
      <w:r>
        <w:rPr>
          <w:b w:val="0"/>
          <w:i/>
          <w:color w:val="555555"/>
          <w:sz w:val="18"/>
        </w:rPr>
        <w:t>Берілген сөйлемде бағыныңқы сыңар «егер» жалғаулығы және баяндауышының –са/-се шартты рай жұрнағы арқылы байланысқан. Бұл шартты бағыныңқы сабақтас сөйлемнің негізгі белгісі. Мезгіл бағыныңқы сабақтас сыңары іс-әрекеттің уақытын білдіріп, –ғанда/-генде, –ғалы/-гелі сияқты жұрнақтар немесе «қашан» сұрағы арқылы байланысады. Себеп бағыныңқы сабақтас сыңары іс-әрекеттің себебін білдіріп, «себебі», «өйткені» жалғаулықтары немесе –ғандықтан/-гендіктен жұрнағы арқылы байланысады. Мақсат бағыныңқы сабақтас сыңары мақсатты білдіріп, –у үшін, –сын/-сін деген тұлғалар арқылы байланысады. Демек, дұрыс жауап — А) Шартты бағыныңқы сабақтас.</w:t>
      </w:r>
    </w:p>
    <w:p/>
    <w:p>
      <w:pPr>
        <w:pStyle w:val="Heading2"/>
      </w:pPr>
      <w:r>
        <w:t>Деңгей B (24)</w:t>
      </w:r>
    </w:p>
    <w:p>
      <w:r>
        <w:rPr>
          <w:b/>
          <w:i w:val="0"/>
          <w:sz w:val="22"/>
        </w:rPr>
        <w:t xml:space="preserve">11. </w:t>
      </w:r>
      <w:r>
        <w:rPr>
          <w:b/>
          <w:i w:val="0"/>
          <w:color w:val="555555"/>
          <w:sz w:val="18"/>
        </w:rPr>
        <w:t xml:space="preserve">[Деңгей B | lexicology_meaning]  </w:t>
      </w:r>
      <w:r>
        <w:rPr>
          <w:b w:val="0"/>
          <w:i w:val="0"/>
          <w:sz w:val="22"/>
        </w:rPr>
        <w:t>Төмендегі сөйлемдерде «жел» сөзі қолданылған. Қайсысында бұл сөз ауыспалы мағынада жұмсалған?</w:t>
        <w:br/>
        <w:br/>
        <w:t>I. Күшті жел ағаштың бұтақтарын сындырып жіберді.</w:t>
        <w:br/>
        <w:t>II. Оның жүрегіне үміт желі соқты.</w:t>
        <w:br/>
        <w:t>III. Жел тұрғанда теңіз толқиды.</w:t>
        <w:br/>
        <w:t>IV. Суық жел бетімді шымшып өтті.</w:t>
      </w:r>
    </w:p>
    <w:p>
      <w:pPr>
        <w:pStyle w:val="ListBullet"/>
      </w:pPr>
      <w:r>
        <w:rPr>
          <w:b w:val="0"/>
          <w:i w:val="0"/>
          <w:sz w:val="22"/>
        </w:rPr>
        <w:t>A) I сөйлемде</w:t>
      </w:r>
    </w:p>
    <w:p>
      <w:pPr>
        <w:pStyle w:val="ListBullet"/>
      </w:pPr>
      <w:r>
        <w:rPr>
          <w:b w:val="0"/>
          <w:i w:val="0"/>
          <w:sz w:val="22"/>
        </w:rPr>
        <w:t>B) III сөйлемде</w:t>
      </w:r>
    </w:p>
    <w:p>
      <w:pPr>
        <w:pStyle w:val="ListBullet"/>
      </w:pPr>
      <w:r>
        <w:rPr>
          <w:b/>
          <w:i w:val="0"/>
          <w:sz w:val="22"/>
        </w:rPr>
        <w:t>C) II сөйлемде</w:t>
      </w:r>
      <w:r>
        <w:rPr>
          <w:b/>
          <w:i w:val="0"/>
          <w:color w:val="1B7F3A"/>
          <w:sz w:val="22"/>
        </w:rPr>
        <w:t xml:space="preserve">  ✓</w:t>
      </w:r>
    </w:p>
    <w:p>
      <w:pPr>
        <w:pStyle w:val="ListBullet"/>
      </w:pPr>
      <w:r>
        <w:rPr>
          <w:b w:val="0"/>
          <w:i w:val="0"/>
          <w:sz w:val="22"/>
        </w:rPr>
        <w:t>D) IV сөйлемде</w:t>
      </w:r>
    </w:p>
    <w:p>
      <w:r>
        <w:rPr>
          <w:b/>
          <w:i w:val="0"/>
          <w:sz w:val="22"/>
        </w:rPr>
        <w:t xml:space="preserve">Жауабы: </w:t>
      </w:r>
      <w:r>
        <w:rPr>
          <w:b/>
          <w:i w:val="0"/>
          <w:color w:val="1B7F3A"/>
          <w:sz w:val="22"/>
        </w:rPr>
        <w:t>C</w:t>
      </w:r>
      <w:r>
        <w:rPr>
          <w:b w:val="0"/>
          <w:i/>
          <w:color w:val="777777"/>
          <w:sz w:val="18"/>
        </w:rPr>
        <w:t xml:space="preserve">    (критик: 7.5/10)</w:t>
      </w:r>
    </w:p>
    <w:p>
      <w:r>
        <w:rPr>
          <w:b/>
          <w:i w:val="0"/>
          <w:color w:val="555555"/>
          <w:sz w:val="18"/>
        </w:rPr>
        <w:t xml:space="preserve">Түсіндірме: </w:t>
      </w:r>
      <w:r>
        <w:rPr>
          <w:b w:val="0"/>
          <w:i/>
          <w:color w:val="555555"/>
          <w:sz w:val="18"/>
        </w:rPr>
        <w:t>«Жел» сөзі тура мағынасында ауа қозғалысын білдіреді (I, III, IV сөйлемдер). II сөйлемде «үміт желі соқты» тіркесінде «жел» сөзі табиғи құбылысты емес, адамның ішкі сезімін — үмітін бейнелеу үшін қолданылған. Яғни бұл жерде «жел» сөзі тура мағынасынан алшақтап, ауыспалы мағынада жұмсалған. Қалған сөйлемдерде (I, III, IV) «жел» сөзі нақты табиғат құбылысын — ауа ағымын білдіретін тура мағынасында қолданылған.</w:t>
      </w:r>
    </w:p>
    <w:p/>
    <w:p>
      <w:r>
        <w:rPr>
          <w:b/>
          <w:i w:val="0"/>
          <w:sz w:val="22"/>
        </w:rPr>
        <w:t xml:space="preserve">12. </w:t>
      </w:r>
      <w:r>
        <w:rPr>
          <w:b/>
          <w:i w:val="0"/>
          <w:color w:val="555555"/>
          <w:sz w:val="18"/>
        </w:rPr>
        <w:t xml:space="preserve">[Деңгей B | morphology_nominals]  </w:t>
      </w:r>
      <w:r>
        <w:rPr>
          <w:b w:val="0"/>
          <w:i w:val="0"/>
          <w:sz w:val="22"/>
        </w:rPr>
        <w:t>«Биылғы жазда жастардың ең белсендісінен үміт күтеміз» деген сөйлемде курсивпен берілген «белсендісінен» сөзі қандай морфологиялық құбылысты көрсетеді және қандай септікте тұр?</w:t>
      </w:r>
    </w:p>
    <w:p>
      <w:pPr>
        <w:pStyle w:val="ListBullet"/>
      </w:pPr>
      <w:r>
        <w:rPr>
          <w:b/>
          <w:i w:val="0"/>
          <w:sz w:val="22"/>
        </w:rPr>
        <w:t>A) Сын есімнің заттануы, шығыс септік</w:t>
      </w:r>
      <w:r>
        <w:rPr>
          <w:b/>
          <w:i w:val="0"/>
          <w:color w:val="1B7F3A"/>
          <w:sz w:val="22"/>
        </w:rPr>
        <w:t xml:space="preserve">  ✓</w:t>
      </w:r>
    </w:p>
    <w:p>
      <w:pPr>
        <w:pStyle w:val="ListBullet"/>
      </w:pPr>
      <w:r>
        <w:rPr>
          <w:b w:val="0"/>
          <w:i w:val="0"/>
          <w:sz w:val="22"/>
        </w:rPr>
        <w:t>B) Зат есімнің тәуелденуі, шығыс септік</w:t>
      </w:r>
    </w:p>
    <w:p>
      <w:pPr>
        <w:pStyle w:val="ListBullet"/>
      </w:pPr>
      <w:r>
        <w:rPr>
          <w:b w:val="0"/>
          <w:i w:val="0"/>
          <w:sz w:val="22"/>
        </w:rPr>
        <w:t>C) Сын есімнің үстеуленуі, барыс септік</w:t>
      </w:r>
    </w:p>
    <w:p>
      <w:pPr>
        <w:pStyle w:val="ListBullet"/>
      </w:pPr>
      <w:r>
        <w:rPr>
          <w:b w:val="0"/>
          <w:i w:val="0"/>
          <w:sz w:val="22"/>
        </w:rPr>
        <w:t>D) Есімдіктің заттануы, шығыс септік</w:t>
      </w:r>
    </w:p>
    <w:p>
      <w:r>
        <w:rPr>
          <w:b/>
          <w:i w:val="0"/>
          <w:sz w:val="22"/>
        </w:rPr>
        <w:t xml:space="preserve">Жауабы: </w:t>
      </w:r>
      <w:r>
        <w:rPr>
          <w:b/>
          <w:i w:val="0"/>
          <w:color w:val="1B7F3A"/>
          <w:sz w:val="22"/>
        </w:rPr>
        <w:t>A</w:t>
      </w:r>
      <w:r>
        <w:rPr>
          <w:b w:val="0"/>
          <w:i/>
          <w:color w:val="777777"/>
          <w:sz w:val="18"/>
        </w:rPr>
        <w:t xml:space="preserve">    (критик: 9.0/10)</w:t>
      </w:r>
    </w:p>
    <w:p>
      <w:r>
        <w:rPr>
          <w:b/>
          <w:i w:val="0"/>
          <w:color w:val="555555"/>
          <w:sz w:val="18"/>
        </w:rPr>
        <w:t xml:space="preserve">Түсіндірме: </w:t>
      </w:r>
      <w:r>
        <w:rPr>
          <w:b w:val="0"/>
          <w:i/>
          <w:color w:val="555555"/>
          <w:sz w:val="18"/>
        </w:rPr>
        <w:t>«Белсендісінен» сөзі негізінде «белсенді» сын есімінен жасалған. Сөйлемде ол «жастардың ең белсендісінен» тіркесінде зат есім қызметінде (яғни адамды білдіріп, бастауыш тобының анықталушысы ретінде) қолданылып, заттанған. Заттанған сын есім зат есімдер сияқты септеледі және тәуелденеді: «белсенді + сі (ІІІ жақ тәуелдік жалғауы) + нен (шығыс септік жалғауы)». Демек, бұл сын есімнің заттануы (субстантивация) және шығыс септік. — B дұрыс емес: «белсенді» сөзі зат есім емес, сын есім болып табылады, тек контекстте заттанған. — C дұрыс емес: сөз үстеуленбеген, яғни үстеу қызметін атқармайды; барыс септік те емес (барыс септіктің жалғауы -ға/-ге/-қа/-ке). — D дұрыс емес: «белсенді» есімдік емес, сын есім.</w:t>
      </w:r>
    </w:p>
    <w:p/>
    <w:p>
      <w:r>
        <w:rPr>
          <w:b/>
          <w:i w:val="0"/>
          <w:sz w:val="22"/>
        </w:rPr>
        <w:t xml:space="preserve">13. </w:t>
      </w:r>
      <w:r>
        <w:rPr>
          <w:b/>
          <w:i w:val="0"/>
          <w:color w:val="555555"/>
          <w:sz w:val="18"/>
        </w:rPr>
        <w:t xml:space="preserve">[Деңгей B | morphology_verbs_particles]  </w:t>
      </w:r>
      <w:r>
        <w:rPr>
          <w:b w:val="0"/>
          <w:i w:val="0"/>
          <w:sz w:val="22"/>
        </w:rPr>
        <w:t>Төмендегі сөйлемдердің қайсысында етістіктің бұйрық райы қолданылған?</w:t>
        <w:br/>
        <w:br/>
        <w:t>А) Ертең мектепке барасың.</w:t>
        <w:br/>
        <w:t>Ә) Кеше дәптерді үйде ұмытып кетіпті.</w:t>
        <w:br/>
        <w:t>Б) Сабаққа уақытында кел.</w:t>
        <w:br/>
        <w:t>В) Ол кітапты оқыр еді.</w:t>
      </w:r>
    </w:p>
    <w:p>
      <w:pPr>
        <w:pStyle w:val="ListBullet"/>
      </w:pPr>
      <w:r>
        <w:rPr>
          <w:b w:val="0"/>
          <w:i w:val="0"/>
          <w:sz w:val="22"/>
        </w:rPr>
        <w:t>A) Ертең мектепке барасың.</w:t>
      </w:r>
    </w:p>
    <w:p>
      <w:pPr>
        <w:pStyle w:val="ListBullet"/>
      </w:pPr>
      <w:r>
        <w:rPr>
          <w:b w:val="0"/>
          <w:i w:val="0"/>
          <w:sz w:val="22"/>
        </w:rPr>
        <w:t>B) Кеше дәптерді үйде ұмытып кетіпті.</w:t>
      </w:r>
    </w:p>
    <w:p>
      <w:pPr>
        <w:pStyle w:val="ListBullet"/>
      </w:pPr>
      <w:r>
        <w:rPr>
          <w:b/>
          <w:i w:val="0"/>
          <w:sz w:val="22"/>
        </w:rPr>
        <w:t>C) Сабаққа уақытында кел.</w:t>
      </w:r>
      <w:r>
        <w:rPr>
          <w:b/>
          <w:i w:val="0"/>
          <w:color w:val="1B7F3A"/>
          <w:sz w:val="22"/>
        </w:rPr>
        <w:t xml:space="preserve">  ✓</w:t>
      </w:r>
    </w:p>
    <w:p>
      <w:pPr>
        <w:pStyle w:val="ListBullet"/>
      </w:pPr>
      <w:r>
        <w:rPr>
          <w:b w:val="0"/>
          <w:i w:val="0"/>
          <w:sz w:val="22"/>
        </w:rPr>
        <w:t>D) Ол кітапты оқыр еді.</w:t>
      </w:r>
    </w:p>
    <w:p>
      <w:r>
        <w:rPr>
          <w:b/>
          <w:i w:val="0"/>
          <w:sz w:val="22"/>
        </w:rPr>
        <w:t xml:space="preserve">Жауабы: </w:t>
      </w:r>
      <w:r>
        <w:rPr>
          <w:b/>
          <w:i w:val="0"/>
          <w:color w:val="1B7F3A"/>
          <w:sz w:val="22"/>
        </w:rPr>
        <w:t>C</w:t>
      </w:r>
      <w:r>
        <w:rPr>
          <w:b w:val="0"/>
          <w:i/>
          <w:color w:val="777777"/>
          <w:sz w:val="18"/>
        </w:rPr>
        <w:t xml:space="preserve">    (критик: 8.4/10)</w:t>
      </w:r>
    </w:p>
    <w:p>
      <w:r>
        <w:rPr>
          <w:b/>
          <w:i w:val="0"/>
          <w:color w:val="555555"/>
          <w:sz w:val="18"/>
        </w:rPr>
        <w:t xml:space="preserve">Түсіндірме: </w:t>
      </w:r>
      <w:r>
        <w:rPr>
          <w:b w:val="0"/>
          <w:i/>
          <w:color w:val="555555"/>
          <w:sz w:val="18"/>
        </w:rPr>
        <w:t>Бұйрық рай — сөйлеушінің іс-әрекетті орындауды бұйыруын, өтінуін немесе тілек білдіруін көрсететін етістік түрі. «Сабаққа уақытында кел» сөйлемінде «кел» етістігі екінші жақ жекеше бұйрық райда тұр (жұрнақсыз, тазартылған түбір түрінде). Ал «барасың» — ауыспалы осы шақ (нақ осы шақ немесе келер шақтық мән беретін жедел болашақ), «ұмытып кетіпті» — өткен шақтың бұрынғы өткен шақ (жанама өткен шақ) формасы, «оқыр еді» — шартты рай немесе болжалды келер шақтың өткенмен тіркескен формасы. Осылайша, тек «кел» сөзі ғана бұйрық райға жатады.</w:t>
      </w:r>
    </w:p>
    <w:p/>
    <w:p>
      <w:r>
        <w:rPr>
          <w:b/>
          <w:i w:val="0"/>
          <w:sz w:val="22"/>
        </w:rPr>
        <w:t xml:space="preserve">14. </w:t>
      </w:r>
      <w:r>
        <w:rPr>
          <w:b/>
          <w:i w:val="0"/>
          <w:color w:val="555555"/>
          <w:sz w:val="18"/>
        </w:rPr>
        <w:t xml:space="preserve">[Деңгей B | syntax_simple_sentence]  </w:t>
      </w:r>
      <w:r>
        <w:rPr>
          <w:b w:val="0"/>
          <w:i w:val="0"/>
          <w:sz w:val="22"/>
        </w:rPr>
        <w:t>«Жасыл шөп басқан кең дала бізді қарсы алды» деген сөйлемдегі «жасыл шөп басқан» сөз тіркесінің байланысу тәсілін дұрыс анықтаңыз.</w:t>
      </w:r>
    </w:p>
    <w:p>
      <w:pPr>
        <w:pStyle w:val="ListBullet"/>
      </w:pPr>
      <w:r>
        <w:rPr>
          <w:b w:val="0"/>
          <w:i w:val="0"/>
          <w:sz w:val="22"/>
        </w:rPr>
        <w:t>A) Қиысу — анықтауыш пен анықталатын сөз септік, жіктік, көптік жалғаулары арқылы келісіп тұр</w:t>
      </w:r>
    </w:p>
    <w:p>
      <w:pPr>
        <w:pStyle w:val="ListBullet"/>
      </w:pPr>
      <w:r>
        <w:rPr>
          <w:b w:val="0"/>
          <w:i w:val="0"/>
          <w:sz w:val="22"/>
        </w:rPr>
        <w:t>B) Матасу — бағыныңқы сыңар ілік септігінде тұрып, басыңқы сыңармен тәуелдік жалғауы арқылы байланысқан</w:t>
      </w:r>
    </w:p>
    <w:p>
      <w:pPr>
        <w:pStyle w:val="ListBullet"/>
      </w:pPr>
      <w:r>
        <w:rPr>
          <w:b w:val="0"/>
          <w:i w:val="0"/>
          <w:sz w:val="22"/>
        </w:rPr>
        <w:t>C) Меңгеру — бағыныңқы сыңар белгілі бір септік жалғауын қабылдап, басыңқыға бағынып тұр</w:t>
      </w:r>
    </w:p>
    <w:p>
      <w:pPr>
        <w:pStyle w:val="ListBullet"/>
      </w:pPr>
      <w:r>
        <w:rPr>
          <w:b/>
          <w:i w:val="0"/>
          <w:sz w:val="22"/>
        </w:rPr>
        <w:t>D) Қабысу — бағыныңқы сыңар тұлғасы өзгермей, тек орын тәртібі арқылы басыңқымен байланысқан</w:t>
      </w:r>
      <w:r>
        <w:rPr>
          <w:b/>
          <w:i w:val="0"/>
          <w:color w:val="1B7F3A"/>
          <w:sz w:val="22"/>
        </w:rPr>
        <w:t xml:space="preserve">  ✓</w:t>
      </w:r>
    </w:p>
    <w:p>
      <w:r>
        <w:rPr>
          <w:b/>
          <w:i w:val="0"/>
          <w:sz w:val="22"/>
        </w:rPr>
        <w:t xml:space="preserve">Жауабы: </w:t>
      </w:r>
      <w:r>
        <w:rPr>
          <w:b/>
          <w:i w:val="0"/>
          <w:color w:val="1B7F3A"/>
          <w:sz w:val="22"/>
        </w:rPr>
        <w:t>D</w:t>
      </w:r>
      <w:r>
        <w:rPr>
          <w:b w:val="0"/>
          <w:i/>
          <w:color w:val="777777"/>
          <w:sz w:val="18"/>
        </w:rPr>
        <w:t xml:space="preserve">    (критик: 8.5/10)</w:t>
      </w:r>
    </w:p>
    <w:p>
      <w:r>
        <w:rPr>
          <w:b/>
          <w:i w:val="0"/>
          <w:color w:val="555555"/>
          <w:sz w:val="18"/>
        </w:rPr>
        <w:t xml:space="preserve">Түсіндірме: </w:t>
      </w:r>
      <w:r>
        <w:rPr>
          <w:b w:val="0"/>
          <w:i/>
          <w:color w:val="555555"/>
          <w:sz w:val="18"/>
        </w:rPr>
        <w:t>«Жасыл шөп басқан» тіркесінде «жасыл» сөзі ешқандай жалғау қабылдамай, тек орын тәртібі арқылы «шөп» сөзіне байланысқан. Бұл — қабысу байланысу тәсілінің белгісі: бағыныңқы сыңар тұлғалық өзгеріссіз, тек орналасу тәртібі арқылы басыңқы сыңарға бағынады. Қиысу тәсілінде сыңарлар септік, жіктік немесе көптік жалғаулары арқылы бір-біріне келісіп тұрады — бұл белгі берілген тіркесте жоқ. Матасу тәсілінде бағыныңқы сыңар ілік септігінде тұрып, басыңқысы тәуелдік жалғауын қабылдайды — бұл да берілген тіркеске сәйкес келмейді. Меңгеру тәсілінде бағыныңқы сыңар басыңқының талап етуімен белгілі бір септік жалғауын қабылдайды — «жасыл» сөзінде мұндай белгі жоқ. Демек, дұрыс жауап — D (қабысу).</w:t>
      </w:r>
    </w:p>
    <w:p/>
    <w:p>
      <w:r>
        <w:rPr>
          <w:b/>
          <w:i w:val="0"/>
          <w:sz w:val="22"/>
        </w:rPr>
        <w:t xml:space="preserve">15. </w:t>
      </w:r>
      <w:r>
        <w:rPr>
          <w:b/>
          <w:i w:val="0"/>
          <w:color w:val="555555"/>
          <w:sz w:val="18"/>
        </w:rPr>
        <w:t xml:space="preserve">[Деңгей B | syntax_coordinate_clauses]  </w:t>
      </w:r>
      <w:r>
        <w:rPr>
          <w:b w:val="0"/>
          <w:i w:val="0"/>
          <w:sz w:val="22"/>
        </w:rPr>
        <w:t>Төмендегі сөйлемдердің қайсысы қарсылықты салалас құрмалас сөйлем болып табылады?</w:t>
      </w:r>
    </w:p>
    <w:p>
      <w:pPr>
        <w:pStyle w:val="ListBullet"/>
      </w:pPr>
      <w:r>
        <w:rPr>
          <w:b w:val="0"/>
          <w:i w:val="0"/>
          <w:sz w:val="22"/>
        </w:rPr>
        <w:t>A) Күн жылынды, сондықтан балалар сыртқа шықты.</w:t>
      </w:r>
    </w:p>
    <w:p>
      <w:pPr>
        <w:pStyle w:val="ListBullet"/>
      </w:pPr>
      <w:r>
        <w:rPr>
          <w:b/>
          <w:i w:val="0"/>
          <w:sz w:val="22"/>
        </w:rPr>
        <w:t>B) Ол келді, бірақ ешкімді таба алмады.</w:t>
      </w:r>
      <w:r>
        <w:rPr>
          <w:b/>
          <w:i w:val="0"/>
          <w:color w:val="1B7F3A"/>
          <w:sz w:val="22"/>
        </w:rPr>
        <w:t xml:space="preserve">  ✓</w:t>
      </w:r>
    </w:p>
    <w:p>
      <w:pPr>
        <w:pStyle w:val="ListBullet"/>
      </w:pPr>
      <w:r>
        <w:rPr>
          <w:b w:val="0"/>
          <w:i w:val="0"/>
          <w:sz w:val="22"/>
        </w:rPr>
        <w:t>C) Не ол барады, не мен барамын.</w:t>
      </w:r>
    </w:p>
    <w:p>
      <w:pPr>
        <w:pStyle w:val="ListBullet"/>
      </w:pPr>
      <w:r>
        <w:rPr>
          <w:b w:val="0"/>
          <w:i w:val="0"/>
          <w:sz w:val="22"/>
        </w:rPr>
        <w:t>D) Ауа райы суық болды, яғни жаз аяқталды.</w:t>
      </w:r>
    </w:p>
    <w:p>
      <w:r>
        <w:rPr>
          <w:b/>
          <w:i w:val="0"/>
          <w:sz w:val="22"/>
        </w:rPr>
        <w:t xml:space="preserve">Жауабы: </w:t>
      </w:r>
      <w:r>
        <w:rPr>
          <w:b/>
          <w:i w:val="0"/>
          <w:color w:val="1B7F3A"/>
          <w:sz w:val="22"/>
        </w:rPr>
        <w:t>B</w:t>
      </w:r>
      <w:r>
        <w:rPr>
          <w:b w:val="0"/>
          <w:i/>
          <w:color w:val="777777"/>
          <w:sz w:val="18"/>
        </w:rPr>
        <w:t xml:space="preserve">    (критик: 9.2/10)</w:t>
      </w:r>
    </w:p>
    <w:p>
      <w:r>
        <w:rPr>
          <w:b/>
          <w:i w:val="0"/>
          <w:color w:val="555555"/>
          <w:sz w:val="18"/>
        </w:rPr>
        <w:t xml:space="preserve">Түсіндірме: </w:t>
      </w:r>
      <w:r>
        <w:rPr>
          <w:b w:val="0"/>
          <w:i/>
          <w:color w:val="555555"/>
          <w:sz w:val="18"/>
        </w:rPr>
        <w:t>Қарсылықты салалас құрмалас сөйлемде екі сыңар бір-біріне қарама-қарсы мәнде келеді және олар «бірақ», «алайда», «дегенмен», «әйтсе де» сияқты қарсылықты жалғаулықтармен байланысады. «Ол келді, бірақ ешкімді таба алмады» сөйлемінде «бірақ» жалғаулығы арқылы бірінші сыңардағы іс-әрекет пен екінші сыңардағы нәтиже бір-біріне қарсы қойылған, сондықтан бұл қарсылықты салалас. А нұсқасы — «сондықтан» жалғаулығы бар себеп-салдар салалас. С нұсқасы — «не...не» жалғаулығы бар талғаулы салалас. D нұсқасы — «яғни» жалғаулығы бар түсіндірмелі салалас. Осылайша, тек В нұсқасы ғана қарсылықты салалас құрмалас сөйлемнің белгілеріне толық сай келеді.</w:t>
      </w:r>
    </w:p>
    <w:p/>
    <w:p>
      <w:r>
        <w:rPr>
          <w:b/>
          <w:i w:val="0"/>
          <w:sz w:val="22"/>
        </w:rPr>
        <w:t xml:space="preserve">16. </w:t>
      </w:r>
      <w:r>
        <w:rPr>
          <w:b/>
          <w:i w:val="0"/>
          <w:color w:val="555555"/>
          <w:sz w:val="18"/>
        </w:rPr>
        <w:t xml:space="preserve">[Деңгей B | style_and_text_analysis]  </w:t>
      </w:r>
      <w:r>
        <w:rPr>
          <w:b w:val="0"/>
          <w:i w:val="0"/>
          <w:sz w:val="22"/>
        </w:rPr>
        <w:t>Төмендегі мәтін үзіндісін оқып, оның қандай стильге жататынын анықтаңыз.</w:t>
        <w:br/>
        <w:br/>
        <w:t>«Фотосинтез — жасыл өсімдіктердің күн сәулесінің энергиясын пайдалана отырып, көмірқышқыл газы мен судан органикалық заттар синтездеу процесі. Бұл процесс хлоропластарда жүреді және оттегінің бөлінуімен қатар жүреді.»</w:t>
      </w:r>
    </w:p>
    <w:p>
      <w:pPr>
        <w:pStyle w:val="ListBullet"/>
      </w:pPr>
      <w:r>
        <w:rPr>
          <w:b w:val="0"/>
          <w:i w:val="0"/>
          <w:sz w:val="22"/>
        </w:rPr>
        <w:t>A) Көркем стиль, өйткені мәтінде бейнелі теңеулер мен эпитеттер қолданылған</w:t>
      </w:r>
    </w:p>
    <w:p>
      <w:pPr>
        <w:pStyle w:val="ListBullet"/>
      </w:pPr>
      <w:r>
        <w:rPr>
          <w:b w:val="0"/>
          <w:i w:val="0"/>
          <w:sz w:val="22"/>
        </w:rPr>
        <w:t>B) Ресми-іскери стиль, өйткені мәтінде нақты нұсқаулар мен ережелер баяндалған</w:t>
      </w:r>
    </w:p>
    <w:p>
      <w:pPr>
        <w:pStyle w:val="ListBullet"/>
      </w:pPr>
      <w:r>
        <w:rPr>
          <w:b/>
          <w:i w:val="0"/>
          <w:sz w:val="22"/>
        </w:rPr>
        <w:t>C) Ғылыми стиль, өйткені мәтінде арнайы терминдер қолданылып, құбылыстың мәні дәл анықталған</w:t>
      </w:r>
      <w:r>
        <w:rPr>
          <w:b/>
          <w:i w:val="0"/>
          <w:color w:val="1B7F3A"/>
          <w:sz w:val="22"/>
        </w:rPr>
        <w:t xml:space="preserve">  ✓</w:t>
      </w:r>
    </w:p>
    <w:p>
      <w:pPr>
        <w:pStyle w:val="ListBullet"/>
      </w:pPr>
      <w:r>
        <w:rPr>
          <w:b w:val="0"/>
          <w:i w:val="0"/>
          <w:sz w:val="22"/>
        </w:rPr>
        <w:t>D) Публицистикалық стиль, өйткені мәтін кең аудиторияға арналған және насихаттық сипаты бар</w:t>
      </w:r>
    </w:p>
    <w:p>
      <w:r>
        <w:rPr>
          <w:b/>
          <w:i w:val="0"/>
          <w:sz w:val="22"/>
        </w:rPr>
        <w:t xml:space="preserve">Жауабы: </w:t>
      </w:r>
      <w:r>
        <w:rPr>
          <w:b/>
          <w:i w:val="0"/>
          <w:color w:val="1B7F3A"/>
          <w:sz w:val="22"/>
        </w:rPr>
        <w:t>C</w:t>
      </w:r>
      <w:r>
        <w:rPr>
          <w:b w:val="0"/>
          <w:i/>
          <w:color w:val="777777"/>
          <w:sz w:val="18"/>
        </w:rPr>
        <w:t xml:space="preserve">    (критик: 8.8/10)</w:t>
      </w:r>
    </w:p>
    <w:p>
      <w:r>
        <w:rPr>
          <w:b/>
          <w:i w:val="0"/>
          <w:color w:val="555555"/>
          <w:sz w:val="18"/>
        </w:rPr>
        <w:t xml:space="preserve">Түсіндірме: </w:t>
      </w:r>
      <w:r>
        <w:rPr>
          <w:b w:val="0"/>
          <w:i/>
          <w:color w:val="555555"/>
          <w:sz w:val="18"/>
        </w:rPr>
        <w:t>Берілген мәтін ғылыми стильге жатады. Оның белгілері: «фотосинтез», «хлоропласт», «органикалық заттар», «көмірқышқыл газы» сияқты арнайы ғылыми терминдердің қолданылуы; анықтама беру тәсілі (тире арқылы); нақты, объективті баяндау мәнері; эмоционалды-бейнелі тілдік құралдардың болмауы. А нұсқасы қате, себебі мәтінде бейнелі теңеулер мен эпитеттер жоқ — бұл көркем стильдің белгісі. В нұсқасы қате, себебі ресми-іскери стильде нұсқаулар, бұйрықтар, заңдық тілдік тіркестер болады, ал мәтінде олар жоқ. Д нұсқасы қате, себебі публицистикалық стильде эмоционалдылық, оқырманға тікелей үндеу, бағалауыш лексика болады, ал бұл мәтінде мұндай ерекшеліктер байқалмайды.</w:t>
      </w:r>
    </w:p>
    <w:p/>
    <w:p>
      <w:r>
        <w:rPr>
          <w:b/>
          <w:i w:val="0"/>
          <w:sz w:val="22"/>
        </w:rPr>
        <w:t xml:space="preserve">17. </w:t>
      </w:r>
      <w:r>
        <w:rPr>
          <w:b/>
          <w:i w:val="0"/>
          <w:color w:val="555555"/>
          <w:sz w:val="18"/>
        </w:rPr>
        <w:t xml:space="preserve">[Деңгей B | syntax_reported_speech]  </w:t>
      </w:r>
      <w:r>
        <w:rPr>
          <w:b w:val="0"/>
          <w:i w:val="0"/>
          <w:sz w:val="22"/>
        </w:rPr>
        <w:t>«Мұғалім: «Балалар, ертең сабаққа дайын келіңдер!» — деді.» — деген төл сөзді төлеу сөзге дұрыс айналдырған нұсқаны табыңыз.</w:t>
      </w:r>
    </w:p>
    <w:p>
      <w:pPr>
        <w:pStyle w:val="ListBullet"/>
      </w:pPr>
      <w:r>
        <w:rPr>
          <w:b/>
          <w:i w:val="0"/>
          <w:sz w:val="22"/>
        </w:rPr>
        <w:t>A) Мұғалім балаларға ертең сабаққа дайын келуді тапсырды.</w:t>
      </w:r>
      <w:r>
        <w:rPr>
          <w:b/>
          <w:i w:val="0"/>
          <w:color w:val="1B7F3A"/>
          <w:sz w:val="22"/>
        </w:rPr>
        <w:t xml:space="preserve">  ✓</w:t>
      </w:r>
    </w:p>
    <w:p>
      <w:pPr>
        <w:pStyle w:val="ListBullet"/>
      </w:pPr>
      <w:r>
        <w:rPr>
          <w:b w:val="0"/>
          <w:i w:val="0"/>
          <w:sz w:val="22"/>
        </w:rPr>
        <w:t>B) Мұғалім балаларға ертең сабаққа дайын келіңдер деді.</w:t>
      </w:r>
    </w:p>
    <w:p>
      <w:pPr>
        <w:pStyle w:val="ListBullet"/>
      </w:pPr>
      <w:r>
        <w:rPr>
          <w:b w:val="0"/>
          <w:i w:val="0"/>
          <w:sz w:val="22"/>
        </w:rPr>
        <w:t>C) Мұғалім: «Балалар ертең сабаққа дайын келуі керек» — деді.</w:t>
      </w:r>
    </w:p>
    <w:p>
      <w:pPr>
        <w:pStyle w:val="ListBullet"/>
      </w:pPr>
      <w:r>
        <w:rPr>
          <w:b w:val="0"/>
          <w:i w:val="0"/>
          <w:sz w:val="22"/>
        </w:rPr>
        <w:t>D) Мұғалім балаларға ертең сабаққа дайын келуін сұрады.</w:t>
      </w:r>
    </w:p>
    <w:p>
      <w:r>
        <w:rPr>
          <w:b/>
          <w:i w:val="0"/>
          <w:sz w:val="22"/>
        </w:rPr>
        <w:t xml:space="preserve">Жауабы: </w:t>
      </w:r>
      <w:r>
        <w:rPr>
          <w:b/>
          <w:i w:val="0"/>
          <w:color w:val="1B7F3A"/>
          <w:sz w:val="22"/>
        </w:rPr>
        <w:t>A</w:t>
      </w:r>
      <w:r>
        <w:rPr>
          <w:b w:val="0"/>
          <w:i/>
          <w:color w:val="777777"/>
          <w:sz w:val="18"/>
        </w:rPr>
        <w:t xml:space="preserve">    (критик: 9.1/10)</w:t>
      </w:r>
    </w:p>
    <w:p>
      <w:r>
        <w:rPr>
          <w:b/>
          <w:i w:val="0"/>
          <w:color w:val="555555"/>
          <w:sz w:val="18"/>
        </w:rPr>
        <w:t xml:space="preserve">Түсіндірме: </w:t>
      </w:r>
      <w:r>
        <w:rPr>
          <w:b w:val="0"/>
          <w:i/>
          <w:color w:val="555555"/>
          <w:sz w:val="18"/>
        </w:rPr>
        <w:t>Төл сөзді төлеу сөзге айналдырғанда бірнеші ережені сақтау керек: 1) төл сөздегі тікелей үндеу (балалар) жойылады; 2) бұйрық рай (келіңдер) тиісті есімше немесе инфинитивтік тұлғаға (келуді) ауыстырылады; 3) автор сөзі мен айтылған ой бір сөйлем ретінде, тырнақшасыз және сызықшасыз беріледі. «А» нұсқасында осы талаптардың барлығы орындалған: тікелей үндеу жоқ, бұйрық рай «келуді» деп өзгертілген, сөйлем тырнақшасыз жазылған. «Ә» нұсқасында бұйрық рай (келіңдер) сақталып қалған, бұл — төлеу сөзге тән емес. «В» нұсқасында тырнақша мен сызықша сақталған, яғни бұл толыққанды төлеу сөз емес, аралас үлгі. «Г» нұсқасында «сұрады» деген етістік қолданылған, ал бастапқы сөйлем өтініш емес, бұйрық мазмұнды болғандықтан, бұл мағынаны бұрмалайды.</w:t>
      </w:r>
    </w:p>
    <w:p/>
    <w:p>
      <w:r>
        <w:rPr>
          <w:b/>
          <w:i w:val="0"/>
          <w:sz w:val="22"/>
        </w:rPr>
        <w:t xml:space="preserve">18. </w:t>
      </w:r>
      <w:r>
        <w:rPr>
          <w:b/>
          <w:i w:val="0"/>
          <w:color w:val="555555"/>
          <w:sz w:val="18"/>
        </w:rPr>
        <w:t xml:space="preserve">[Деңгей B | syntax_subordinate_clauses]  </w:t>
      </w:r>
      <w:r>
        <w:rPr>
          <w:b w:val="0"/>
          <w:i w:val="0"/>
          <w:sz w:val="22"/>
        </w:rPr>
        <w:t>Төмендегі сөйлемдердің қайсысы себеп бағыныңқы сабақтас құрмалас сөйлем болып табылады?</w:t>
      </w:r>
    </w:p>
    <w:p>
      <w:pPr>
        <w:pStyle w:val="ListBullet"/>
      </w:pPr>
      <w:r>
        <w:rPr>
          <w:b/>
          <w:i w:val="0"/>
          <w:sz w:val="22"/>
        </w:rPr>
        <w:t>A) Жаңбыр жауғандықтан, біз серуенге шыға алмадық.</w:t>
      </w:r>
      <w:r>
        <w:rPr>
          <w:b/>
          <w:i w:val="0"/>
          <w:color w:val="1B7F3A"/>
          <w:sz w:val="22"/>
        </w:rPr>
        <w:t xml:space="preserve">  ✓</w:t>
      </w:r>
    </w:p>
    <w:p>
      <w:pPr>
        <w:pStyle w:val="ListBullet"/>
      </w:pPr>
      <w:r>
        <w:rPr>
          <w:b w:val="0"/>
          <w:i w:val="0"/>
          <w:sz w:val="22"/>
        </w:rPr>
        <w:t>B) Ол кітап оқып жатқанда, мен үй жұмысын орындадым.</w:t>
      </w:r>
    </w:p>
    <w:p>
      <w:pPr>
        <w:pStyle w:val="ListBullet"/>
      </w:pPr>
      <w:r>
        <w:rPr>
          <w:b w:val="0"/>
          <w:i w:val="0"/>
          <w:sz w:val="22"/>
        </w:rPr>
        <w:t>C) Егер ертең ауа райы жақсы болса, біз саяхатқа шығамыз.</w:t>
      </w:r>
    </w:p>
    <w:p>
      <w:pPr>
        <w:pStyle w:val="ListBullet"/>
      </w:pPr>
      <w:r>
        <w:rPr>
          <w:b w:val="0"/>
          <w:i w:val="0"/>
          <w:sz w:val="22"/>
        </w:rPr>
        <w:t>D) Ол қанша тырысқанымен, есепті шеше алмады.</w:t>
      </w:r>
    </w:p>
    <w:p>
      <w:r>
        <w:rPr>
          <w:b/>
          <w:i w:val="0"/>
          <w:sz w:val="22"/>
        </w:rPr>
        <w:t xml:space="preserve">Жауабы: </w:t>
      </w:r>
      <w:r>
        <w:rPr>
          <w:b/>
          <w:i w:val="0"/>
          <w:color w:val="1B7F3A"/>
          <w:sz w:val="22"/>
        </w:rPr>
        <w:t>A</w:t>
      </w:r>
      <w:r>
        <w:rPr>
          <w:b w:val="0"/>
          <w:i/>
          <w:color w:val="777777"/>
          <w:sz w:val="18"/>
        </w:rPr>
        <w:t xml:space="preserve">    (критик: 9.1/10)</w:t>
      </w:r>
    </w:p>
    <w:p>
      <w:r>
        <w:rPr>
          <w:b/>
          <w:i w:val="0"/>
          <w:color w:val="555555"/>
          <w:sz w:val="18"/>
        </w:rPr>
        <w:t xml:space="preserve">Түсіндірме: </w:t>
      </w:r>
      <w:r>
        <w:rPr>
          <w:b w:val="0"/>
          <w:i/>
          <w:color w:val="555555"/>
          <w:sz w:val="18"/>
        </w:rPr>
        <w:t>Себеп бағыныңқы сабақтас құрмалас сөйлемде бағыныңқы сыңар басыңқы сыңардағы іс-әрекеттің немесе жағдайдың себебін білдіреді. Бағыныңқы сыңар көбінесе -ғандықтан, -гендіктен, -қандықтан, -кендіктен жұрнақтары арқылы жасалады. «Жаңбыр жауғандықтан, біз серуенге шыға алмадық» сөйлемінде бірінші сыңар («жаңбыр жауғандықтан») екінші сыңардың себебін білдіреді, сондықтан бұл себеп бағыныңқы сабақтас сөйлем. Б нұсқасы («оқып жатқанда» тұлғасы бар) — мезгіл бағыныңқы сабақтас, өйткені бағыныңқы сыңар уақытты білдіреді. В нұсқасы («егер... болса» тұлғасы бар) — шартты бағыныңқы сабақтас. Г нұсқасы («қанша тырысқанымен» тұлғасы бар) — қарсылықты бағыныңқы сабақтас сөйлем болып табылады.</w:t>
      </w:r>
    </w:p>
    <w:p/>
    <w:p>
      <w:r>
        <w:rPr>
          <w:b/>
          <w:i w:val="0"/>
          <w:sz w:val="22"/>
        </w:rPr>
        <w:t xml:space="preserve">19. </w:t>
      </w:r>
      <w:r>
        <w:rPr>
          <w:b/>
          <w:i w:val="0"/>
          <w:color w:val="555555"/>
          <w:sz w:val="18"/>
        </w:rPr>
        <w:t xml:space="preserve">[Деңгей B | lexicology_special]  </w:t>
      </w:r>
      <w:r>
        <w:rPr>
          <w:b w:val="0"/>
          <w:i w:val="0"/>
          <w:sz w:val="22"/>
        </w:rPr>
        <w:t>Төмендегі сөйлемдердің қайсысында фразеологизм эвфемизм қызметін атқарып тұр?</w:t>
        <w:br/>
        <w:br/>
        <w:t>«Ол кісі биыл көз жұмды» дегенде «қайтыс болды» мағынасы берілген.</w:t>
      </w:r>
    </w:p>
    <w:p>
      <w:pPr>
        <w:pStyle w:val="ListBullet"/>
      </w:pPr>
      <w:r>
        <w:rPr>
          <w:b/>
          <w:i w:val="0"/>
          <w:sz w:val="22"/>
        </w:rPr>
        <w:t>A) «Көз жұмды» тіркесі — өлім ұғымын жұмсартып жеткізетін фразеологизм-эвфемизм</w:t>
      </w:r>
      <w:r>
        <w:rPr>
          <w:b/>
          <w:i w:val="0"/>
          <w:color w:val="1B7F3A"/>
          <w:sz w:val="22"/>
        </w:rPr>
        <w:t xml:space="preserve">  ✓</w:t>
      </w:r>
    </w:p>
    <w:p>
      <w:pPr>
        <w:pStyle w:val="ListBullet"/>
      </w:pPr>
      <w:r>
        <w:rPr>
          <w:b w:val="0"/>
          <w:i w:val="0"/>
          <w:sz w:val="22"/>
        </w:rPr>
        <w:t>B) «Көз жұмды» тіркесі — кәсіби лексикаға жататын термин</w:t>
      </w:r>
    </w:p>
    <w:p>
      <w:pPr>
        <w:pStyle w:val="ListBullet"/>
      </w:pPr>
      <w:r>
        <w:rPr>
          <w:b w:val="0"/>
          <w:i w:val="0"/>
          <w:sz w:val="22"/>
        </w:rPr>
        <w:t>C) «Көз жұмды» тіркесі — тілде жаңа пайда болған неологизм</w:t>
      </w:r>
    </w:p>
    <w:p>
      <w:pPr>
        <w:pStyle w:val="ListBullet"/>
      </w:pPr>
      <w:r>
        <w:rPr>
          <w:b w:val="0"/>
          <w:i w:val="0"/>
          <w:sz w:val="22"/>
        </w:rPr>
        <w:t>D) «Көз жұмды» тіркесі — аймақтық қолданысқа тән диалектизм</w:t>
      </w:r>
    </w:p>
    <w:p>
      <w:r>
        <w:rPr>
          <w:b/>
          <w:i w:val="0"/>
          <w:sz w:val="22"/>
        </w:rPr>
        <w:t xml:space="preserve">Жауабы: </w:t>
      </w:r>
      <w:r>
        <w:rPr>
          <w:b/>
          <w:i w:val="0"/>
          <w:color w:val="1B7F3A"/>
          <w:sz w:val="22"/>
        </w:rPr>
        <w:t>A</w:t>
      </w:r>
      <w:r>
        <w:rPr>
          <w:b w:val="0"/>
          <w:i/>
          <w:color w:val="777777"/>
          <w:sz w:val="18"/>
        </w:rPr>
        <w:t xml:space="preserve">    (критик: 6.5/10)</w:t>
      </w:r>
    </w:p>
    <w:p>
      <w:r>
        <w:rPr>
          <w:b/>
          <w:i w:val="0"/>
          <w:color w:val="555555"/>
          <w:sz w:val="18"/>
        </w:rPr>
        <w:t xml:space="preserve">Түсіндірме: </w:t>
      </w:r>
      <w:r>
        <w:rPr>
          <w:b w:val="0"/>
          <w:i/>
          <w:color w:val="555555"/>
          <w:sz w:val="18"/>
        </w:rPr>
        <w:t xml:space="preserve">Эвфемизм — қатаң, ауыр немесе тыйым салынған ұғымды жұмсақ, сыпайы түрде білдіретін сөз немесе тіркес. «Көз жұмды» фразеологизмі «қайтыс болды» деген тікелей мағынаны жеткізбей, оны жұмсартып, эвфемистік мағынада қолданылады. Сондықтан бұл тіркес бір мезгілде фразеологизм де, эвфемизм де болып табылады. </w:t>
        <w:br/>
        <w:br/>
        <w:t xml:space="preserve">B нұсқасы қате: термин — белгілі бір ғылым, өнер немесе кәсіп саласындағы арнаулы ұғымды білдіретін сөз; «көз жұмды» тіркесі кәсіби лексикаға жатпайды. </w:t>
        <w:br/>
        <w:br/>
        <w:t xml:space="preserve">C нұсқасы қате: неологизм — тілде жаңа пайда болған сөз немесе тіркес; «көз жұмды» — ертеден келе жатқан орнықты фразеологизм, жаңа сөз емес. </w:t>
        <w:br/>
        <w:br/>
        <w:t>D нұсқасы қате: диалектизм — белгілі бір аймақта ғана қолданылатын сөз; «көз жұмды» тіркесі барлық қазақ тіліне ортақ, аймақтық шектеуі жоқ.</w:t>
      </w:r>
    </w:p>
    <w:p/>
    <w:p>
      <w:r>
        <w:rPr>
          <w:b/>
          <w:i w:val="0"/>
          <w:sz w:val="22"/>
        </w:rPr>
        <w:t xml:space="preserve">20. </w:t>
      </w:r>
      <w:r>
        <w:rPr>
          <w:b/>
          <w:i w:val="0"/>
          <w:color w:val="555555"/>
          <w:sz w:val="18"/>
        </w:rPr>
        <w:t xml:space="preserve">[Деңгей B | morphology_nominals]  </w:t>
      </w:r>
      <w:r>
        <w:rPr>
          <w:b w:val="0"/>
          <w:i w:val="0"/>
          <w:sz w:val="22"/>
        </w:rPr>
        <w:t>«Биылғыдан гөрі өткен жазда жаңбыр мол жауды» деген сөйлемдегі «биылғыдан» сөзіне морфологиялық сипаттама беріңіз.</w:t>
      </w:r>
    </w:p>
    <w:p>
      <w:pPr>
        <w:pStyle w:val="ListBullet"/>
      </w:pPr>
      <w:r>
        <w:rPr>
          <w:b/>
          <w:i w:val="0"/>
          <w:sz w:val="22"/>
        </w:rPr>
        <w:t>A) Сын есім; -ғы жұрнағы арқылы жасалған қатыстық сын есім, сөйлемде заттанып, шығыс септікте тұр</w:t>
      </w:r>
      <w:r>
        <w:rPr>
          <w:b/>
          <w:i w:val="0"/>
          <w:color w:val="1B7F3A"/>
          <w:sz w:val="22"/>
        </w:rPr>
        <w:t xml:space="preserve">  ✓</w:t>
      </w:r>
    </w:p>
    <w:p>
      <w:pPr>
        <w:pStyle w:val="ListBullet"/>
      </w:pPr>
      <w:r>
        <w:rPr>
          <w:b w:val="0"/>
          <w:i w:val="0"/>
          <w:sz w:val="22"/>
        </w:rPr>
        <w:t>B) Зат есім; «биыл» үстеуінен -ғы жұрнағы арқылы жасалып, шығыс септігінде тұр</w:t>
      </w:r>
    </w:p>
    <w:p>
      <w:pPr>
        <w:pStyle w:val="ListBullet"/>
      </w:pPr>
      <w:r>
        <w:rPr>
          <w:b w:val="0"/>
          <w:i w:val="0"/>
          <w:sz w:val="22"/>
        </w:rPr>
        <w:t>C) Үстеу; мезгілдік мағынада қолданылып, шығыс септік жалғауын қабылдаған</w:t>
      </w:r>
    </w:p>
    <w:p>
      <w:pPr>
        <w:pStyle w:val="ListBullet"/>
      </w:pPr>
      <w:r>
        <w:rPr>
          <w:b w:val="0"/>
          <w:i w:val="0"/>
          <w:sz w:val="22"/>
        </w:rPr>
        <w:t>D) Есімдік; сілтеу есімдігінен туындаған, шығыс септік тұлғасында тұр</w:t>
      </w:r>
    </w:p>
    <w:p>
      <w:r>
        <w:rPr>
          <w:b/>
          <w:i w:val="0"/>
          <w:sz w:val="22"/>
        </w:rPr>
        <w:t xml:space="preserve">Жауабы: </w:t>
      </w:r>
      <w:r>
        <w:rPr>
          <w:b/>
          <w:i w:val="0"/>
          <w:color w:val="1B7F3A"/>
          <w:sz w:val="22"/>
        </w:rPr>
        <w:t>A</w:t>
      </w:r>
      <w:r>
        <w:rPr>
          <w:b w:val="0"/>
          <w:i/>
          <w:color w:val="777777"/>
          <w:sz w:val="18"/>
        </w:rPr>
        <w:t xml:space="preserve">    (критик: 9.4/10)</w:t>
      </w:r>
    </w:p>
    <w:p>
      <w:r>
        <w:rPr>
          <w:b/>
          <w:i w:val="0"/>
          <w:color w:val="555555"/>
          <w:sz w:val="18"/>
        </w:rPr>
        <w:t xml:space="preserve">Түсіндірме: </w:t>
      </w:r>
      <w:r>
        <w:rPr>
          <w:b w:val="0"/>
          <w:i/>
          <w:color w:val="555555"/>
          <w:sz w:val="18"/>
        </w:rPr>
        <w:t>«Биылғыдан» сөзі «биыл» мезгіл үстеуіне -ғы қатыстық сын есім тудырушы жұрнағы жалғану арқылы жасалған туынды қатыстық сын есім («биылғы»). Сөйлемде «биылғыдан гөрі» тіркесінде зат есімнің орнында қолданылып (заттанып), шығыс септігінің -дан жалғауын қабылдаған. Демек, бұл сөздің негізгі сөз табы — сын есім, бірақ контексте заттанып тұр. В нұсқасы қате, өйткені -ғы жұрнағы зат есім тудырмайды, сол себепті «биылғы» сөзін зат есім деп сипаттау дұрыс емес. С нұсқасы қате, себебі «биылғыдан» сөзі үстеу емес, сын есімнен заттанған форма; үстеулер септік жалғауын қабылдамайды. D нұсқасы қате, өйткені «биылғы» сілтеу есімдігінен туындамаған және есімдік болып табылмайды.</w:t>
      </w:r>
    </w:p>
    <w:p/>
    <w:p>
      <w:r>
        <w:rPr>
          <w:b/>
          <w:i w:val="0"/>
          <w:sz w:val="22"/>
        </w:rPr>
        <w:t xml:space="preserve">21. </w:t>
      </w:r>
      <w:r>
        <w:rPr>
          <w:b/>
          <w:i w:val="0"/>
          <w:color w:val="555555"/>
          <w:sz w:val="18"/>
        </w:rPr>
        <w:t xml:space="preserve">[Деңгей B | morphology_verbs_particles]  </w:t>
      </w:r>
      <w:r>
        <w:rPr>
          <w:b w:val="0"/>
          <w:i w:val="0"/>
          <w:sz w:val="22"/>
        </w:rPr>
        <w:t>Төмендегі сөйлемдердің қайсысында етістіктің бұйрық рай түрі қолданылған?</w:t>
        <w:br/>
        <w:br/>
        <w:t>1) Ертең мектепке ерте келесің.</w:t>
        <w:br/>
        <w:t>2) Кітапты мұқият оқы!</w:t>
        <w:br/>
        <w:t>3) Ол бүгін үйге қайтқан шығар.</w:t>
        <w:br/>
        <w:t>4) Мен сені күтіп тұрармын.</w:t>
      </w:r>
    </w:p>
    <w:p>
      <w:pPr>
        <w:pStyle w:val="ListBullet"/>
      </w:pPr>
      <w:r>
        <w:rPr>
          <w:b w:val="0"/>
          <w:i w:val="0"/>
          <w:sz w:val="22"/>
        </w:rPr>
        <w:t>A) 1-сөйлемде</w:t>
      </w:r>
    </w:p>
    <w:p>
      <w:pPr>
        <w:pStyle w:val="ListBullet"/>
      </w:pPr>
      <w:r>
        <w:rPr>
          <w:b/>
          <w:i w:val="0"/>
          <w:sz w:val="22"/>
        </w:rPr>
        <w:t>B) 2-сөйлемде</w:t>
      </w:r>
      <w:r>
        <w:rPr>
          <w:b/>
          <w:i w:val="0"/>
          <w:color w:val="1B7F3A"/>
          <w:sz w:val="22"/>
        </w:rPr>
        <w:t xml:space="preserve">  ✓</w:t>
      </w:r>
    </w:p>
    <w:p>
      <w:pPr>
        <w:pStyle w:val="ListBullet"/>
      </w:pPr>
      <w:r>
        <w:rPr>
          <w:b w:val="0"/>
          <w:i w:val="0"/>
          <w:sz w:val="22"/>
        </w:rPr>
        <w:t>C) 3-сөйлемде</w:t>
      </w:r>
    </w:p>
    <w:p>
      <w:pPr>
        <w:pStyle w:val="ListBullet"/>
      </w:pPr>
      <w:r>
        <w:rPr>
          <w:b w:val="0"/>
          <w:i w:val="0"/>
          <w:sz w:val="22"/>
        </w:rPr>
        <w:t>D) 4-сөйлемде</w:t>
      </w:r>
    </w:p>
    <w:p>
      <w:r>
        <w:rPr>
          <w:b/>
          <w:i w:val="0"/>
          <w:sz w:val="22"/>
        </w:rPr>
        <w:t xml:space="preserve">Жауабы: </w:t>
      </w:r>
      <w:r>
        <w:rPr>
          <w:b/>
          <w:i w:val="0"/>
          <w:color w:val="1B7F3A"/>
          <w:sz w:val="22"/>
        </w:rPr>
        <w:t>B</w:t>
      </w:r>
      <w:r>
        <w:rPr>
          <w:b w:val="0"/>
          <w:i/>
          <w:color w:val="777777"/>
          <w:sz w:val="18"/>
        </w:rPr>
        <w:t xml:space="preserve">    (критик: 8.7/10)</w:t>
      </w:r>
    </w:p>
    <w:p>
      <w:r>
        <w:rPr>
          <w:b/>
          <w:i w:val="0"/>
          <w:color w:val="555555"/>
          <w:sz w:val="18"/>
        </w:rPr>
        <w:t xml:space="preserve">Түсіндірме: </w:t>
      </w:r>
      <w:r>
        <w:rPr>
          <w:b w:val="0"/>
          <w:i/>
          <w:color w:val="555555"/>
          <w:sz w:val="18"/>
        </w:rPr>
        <w:t>Бұйрық рай — іс-әрекетті орындауға бұйыру, өтіну, тілек білдіру мағынасын беретін рай түрі. 2-сөйлемдегі «оқы!» тұлғасы етістіктің бұйрық райының 2-жақ жекеше түрі болып табылады. 1-сөйлемдегі «келесің» — ашық райдың осы шақ (немесе болжалды келер шақ) тұлғасы; 3-сөйлемдегі «қайтқан шығар» — шартты болжам мәнін беретін ашық рай + «шығар» модальды бөлшегінің тіркесі; 4-сөйлемдегі «күтіп тұрармын» — ашық райдың келер шақ тұлғасы. Демек, тек 2-сөйлемде ғана бұйрық рай қолданылған.</w:t>
      </w:r>
    </w:p>
    <w:p/>
    <w:p>
      <w:r>
        <w:rPr>
          <w:b/>
          <w:i w:val="0"/>
          <w:sz w:val="22"/>
        </w:rPr>
        <w:t xml:space="preserve">22. </w:t>
      </w:r>
      <w:r>
        <w:rPr>
          <w:b/>
          <w:i w:val="0"/>
          <w:color w:val="555555"/>
          <w:sz w:val="18"/>
        </w:rPr>
        <w:t xml:space="preserve">[Деңгей B | phonetics_orthography]  </w:t>
      </w:r>
      <w:r>
        <w:rPr>
          <w:b w:val="0"/>
          <w:i w:val="0"/>
          <w:sz w:val="22"/>
        </w:rPr>
        <w:t>Төмендегі сөздердің қайсысында алдыңғы буындағы дыбыстың кейінгі дыбысқа әсер етуі — ілгерінді ықпал байқалады?</w:t>
      </w:r>
    </w:p>
    <w:p>
      <w:pPr>
        <w:pStyle w:val="ListBullet"/>
      </w:pPr>
      <w:r>
        <w:rPr>
          <w:b w:val="0"/>
          <w:i w:val="0"/>
          <w:sz w:val="22"/>
        </w:rPr>
        <w:t>A) анбар → амбар (н → м болып өзгерген)</w:t>
      </w:r>
    </w:p>
    <w:p>
      <w:pPr>
        <w:pStyle w:val="ListBullet"/>
      </w:pPr>
      <w:r>
        <w:rPr>
          <w:b/>
          <w:i w:val="0"/>
          <w:sz w:val="22"/>
        </w:rPr>
        <w:t>B) кітапхана → кітапқана (х → қ болып өзгерген)</w:t>
      </w:r>
      <w:r>
        <w:rPr>
          <w:b/>
          <w:i w:val="0"/>
          <w:color w:val="1B7F3A"/>
          <w:sz w:val="22"/>
        </w:rPr>
        <w:t xml:space="preserve">  ✓</w:t>
      </w:r>
    </w:p>
    <w:p>
      <w:pPr>
        <w:pStyle w:val="ListBullet"/>
      </w:pPr>
      <w:r>
        <w:rPr>
          <w:b w:val="0"/>
          <w:i w:val="0"/>
          <w:sz w:val="22"/>
        </w:rPr>
        <w:t>C) жазба → жазба (б дыбысы з-ға ықпал еткен)</w:t>
      </w:r>
    </w:p>
    <w:p>
      <w:pPr>
        <w:pStyle w:val="ListBullet"/>
      </w:pPr>
      <w:r>
        <w:rPr>
          <w:b w:val="0"/>
          <w:i w:val="0"/>
          <w:sz w:val="22"/>
        </w:rPr>
        <w:t>D) тұнба → тұмба (н → м болып өзгерген)</w:t>
      </w:r>
    </w:p>
    <w:p>
      <w:r>
        <w:rPr>
          <w:b/>
          <w:i w:val="0"/>
          <w:sz w:val="22"/>
        </w:rPr>
        <w:t xml:space="preserve">Жауабы: </w:t>
      </w:r>
      <w:r>
        <w:rPr>
          <w:b/>
          <w:i w:val="0"/>
          <w:color w:val="1B7F3A"/>
          <w:sz w:val="22"/>
        </w:rPr>
        <w:t>B</w:t>
      </w:r>
      <w:r>
        <w:rPr>
          <w:b w:val="0"/>
          <w:i/>
          <w:color w:val="777777"/>
          <w:sz w:val="18"/>
        </w:rPr>
        <w:t xml:space="preserve">    (критик: 7.6/10)</w:t>
      </w:r>
    </w:p>
    <w:p>
      <w:r>
        <w:rPr>
          <w:b/>
          <w:i w:val="0"/>
          <w:color w:val="555555"/>
          <w:sz w:val="18"/>
        </w:rPr>
        <w:t xml:space="preserve">Түсіндірме: </w:t>
      </w:r>
      <w:r>
        <w:rPr>
          <w:b w:val="0"/>
          <w:i/>
          <w:color w:val="555555"/>
          <w:sz w:val="18"/>
        </w:rPr>
        <w:t>Ілгерінді ықпал дегеніміз — алдыңғы дыбыстың кейінгі дыбысқа ықпал етіп, оны өзіне ұқсатуы. «Кітапхана» сөзінде алдыңғы «п» дыбысы (қатаң дауыссыз) кейінгі «х» дыбысына ықпал етіп, оны «қ» қатаң дауыссызына айналдырады: кітапхана → кітапқана. Бұл — ілгерінді ықпалдың классикалық үлгісі. А және D нұсқаларындағы «анбар → амбар», «тұнба → тұмба» сөздерінде кейінгі «б» дыбысы (ерін дауыссызы) алдыңғы «н» дыбысына ықпал етіп, оны «м» ерін дауыссызына айналдырады — бұл кейінді ықпалдың мысалы. С нұсқасындағы «жазба» сөзінде «з» мен «б» дыбыстарының арасында тоғыспалы ықпал байқалуы мүмкін, бірақ мұнда дыбыстық өзгеріс анық берілмеген және ілгерінді ықпалға жатпайды.</w:t>
      </w:r>
    </w:p>
    <w:p/>
    <w:p>
      <w:r>
        <w:rPr>
          <w:b/>
          <w:i w:val="0"/>
          <w:sz w:val="22"/>
        </w:rPr>
        <w:t xml:space="preserve">23. </w:t>
      </w:r>
      <w:r>
        <w:rPr>
          <w:b/>
          <w:i w:val="0"/>
          <w:color w:val="555555"/>
          <w:sz w:val="18"/>
        </w:rPr>
        <w:t xml:space="preserve">[Деңгей B | syntax_simple_sentence]  </w:t>
      </w:r>
      <w:r>
        <w:rPr>
          <w:b w:val="0"/>
          <w:i w:val="0"/>
          <w:sz w:val="22"/>
        </w:rPr>
        <w:t>«Биыл күз ерте түсіп, жапырақтар жерге қарай сарғайып жатты» деген сөйлемдегі астын сызылған «жерге қарай сарғайып жатты» тіркесіндегі синтаксистік байланысу тәсілін дұрыс анықтаңыз.</w:t>
      </w:r>
    </w:p>
    <w:p>
      <w:pPr>
        <w:pStyle w:val="ListBullet"/>
      </w:pPr>
      <w:r>
        <w:rPr>
          <w:b w:val="0"/>
          <w:i w:val="0"/>
          <w:sz w:val="22"/>
        </w:rPr>
        <w:t>A) Қабыса байланысқан есімді сөз тіркесі</w:t>
      </w:r>
    </w:p>
    <w:p>
      <w:pPr>
        <w:pStyle w:val="ListBullet"/>
      </w:pPr>
      <w:r>
        <w:rPr>
          <w:b/>
          <w:i w:val="0"/>
          <w:sz w:val="22"/>
        </w:rPr>
        <w:t>B) Меңгеріле байланысқан етістікті сөз тіркесі</w:t>
      </w:r>
      <w:r>
        <w:rPr>
          <w:b/>
          <w:i w:val="0"/>
          <w:color w:val="1B7F3A"/>
          <w:sz w:val="22"/>
        </w:rPr>
        <w:t xml:space="preserve">  ✓</w:t>
      </w:r>
    </w:p>
    <w:p>
      <w:pPr>
        <w:pStyle w:val="ListBullet"/>
      </w:pPr>
      <w:r>
        <w:rPr>
          <w:b w:val="0"/>
          <w:i w:val="0"/>
          <w:sz w:val="22"/>
        </w:rPr>
        <w:t>C) Матаса байланысқан есімді сөз тіркесі</w:t>
      </w:r>
    </w:p>
    <w:p>
      <w:pPr>
        <w:pStyle w:val="ListBullet"/>
      </w:pPr>
      <w:r>
        <w:rPr>
          <w:b w:val="0"/>
          <w:i w:val="0"/>
          <w:sz w:val="22"/>
        </w:rPr>
        <w:t>D) Қабыса байланысқан етістікті сөз тіркесі</w:t>
      </w:r>
    </w:p>
    <w:p>
      <w:r>
        <w:rPr>
          <w:b/>
          <w:i w:val="0"/>
          <w:sz w:val="22"/>
        </w:rPr>
        <w:t xml:space="preserve">Жауабы: </w:t>
      </w:r>
      <w:r>
        <w:rPr>
          <w:b/>
          <w:i w:val="0"/>
          <w:color w:val="1B7F3A"/>
          <w:sz w:val="22"/>
        </w:rPr>
        <w:t>B</w:t>
      </w:r>
      <w:r>
        <w:rPr>
          <w:b w:val="0"/>
          <w:i/>
          <w:color w:val="777777"/>
          <w:sz w:val="18"/>
        </w:rPr>
        <w:t xml:space="preserve">    (критик: 8.8/10)</w:t>
      </w:r>
    </w:p>
    <w:p>
      <w:r>
        <w:rPr>
          <w:b/>
          <w:i w:val="0"/>
          <w:color w:val="555555"/>
          <w:sz w:val="18"/>
        </w:rPr>
        <w:t xml:space="preserve">Түсіндірме: </w:t>
      </w:r>
      <w:r>
        <w:rPr>
          <w:b w:val="0"/>
          <w:i/>
          <w:color w:val="555555"/>
          <w:sz w:val="18"/>
        </w:rPr>
        <w:t>«Жерге қарай сарғайып жатты» тіркесінде «жерге қарай» сөзі «сарғайып жатты» етістігіне тәуелді болып, оның бағытын білдіреді. Бас сыңар — «сарғайып жатты» (етістік), тәуелді сыңар — «жерге қарай» (септік жалғаулы зат есім + шылау). Тәуелді сыңар бас сыңарға белгілі бір септік жалғауы арқылы бағынып тұрғандықтан, бұл меңгеру тәсілі болып табылады; тіркестің бас сыңары етістік болғандықтан — етістікті сөз тіркесі деп аталады. Сондықтан дұрыс жауап — В. А нұсқасы қате, өйткені бас сыңар етістік, есімді емес; С нұсқасы қате, себебі матасу тәсілінде тәуелді сыңар ілік септігінде тұрады, мұнда ілік септігі жоқ; D нұсқасы қате, өйткені қабысуда тәуелді сыңар жалғаусыз, жалаң күйінде тұрады, ал бұл сөйлемде «жерге» сөзі барыс септігінде тұр.</w:t>
      </w:r>
    </w:p>
    <w:p/>
    <w:p>
      <w:r>
        <w:rPr>
          <w:b/>
          <w:i w:val="0"/>
          <w:sz w:val="22"/>
        </w:rPr>
        <w:t xml:space="preserve">24. </w:t>
      </w:r>
      <w:r>
        <w:rPr>
          <w:b/>
          <w:i w:val="0"/>
          <w:color w:val="555555"/>
          <w:sz w:val="18"/>
        </w:rPr>
        <w:t xml:space="preserve">[Деңгей B | syntax_coordinate_clauses]  </w:t>
      </w:r>
      <w:r>
        <w:rPr>
          <w:b w:val="0"/>
          <w:i w:val="0"/>
          <w:sz w:val="22"/>
        </w:rPr>
        <w:t>Төмендегі сөйлемдердің қайсысы қарсылықты салалас құрмалас сөйлем болып табылады?</w:t>
      </w:r>
    </w:p>
    <w:p>
      <w:pPr>
        <w:pStyle w:val="ListBullet"/>
      </w:pPr>
      <w:r>
        <w:rPr>
          <w:b w:val="0"/>
          <w:i w:val="0"/>
          <w:sz w:val="22"/>
        </w:rPr>
        <w:t>A) Күн шықты, сондықтан балалар далаға шықты.</w:t>
      </w:r>
    </w:p>
    <w:p>
      <w:pPr>
        <w:pStyle w:val="ListBullet"/>
      </w:pPr>
      <w:r>
        <w:rPr>
          <w:b w:val="0"/>
          <w:i w:val="0"/>
          <w:sz w:val="22"/>
        </w:rPr>
        <w:t>B) Ол келді де, үйге кірді.</w:t>
      </w:r>
    </w:p>
    <w:p>
      <w:pPr>
        <w:pStyle w:val="ListBullet"/>
      </w:pPr>
      <w:r>
        <w:rPr>
          <w:b/>
          <w:i w:val="0"/>
          <w:sz w:val="22"/>
        </w:rPr>
        <w:t>C) Айгүл оқыды, бірақ Арман ұйықтап қалды.</w:t>
      </w:r>
      <w:r>
        <w:rPr>
          <w:b/>
          <w:i w:val="0"/>
          <w:color w:val="1B7F3A"/>
          <w:sz w:val="22"/>
        </w:rPr>
        <w:t xml:space="preserve">  ✓</w:t>
      </w:r>
    </w:p>
    <w:p>
      <w:pPr>
        <w:pStyle w:val="ListBullet"/>
      </w:pPr>
      <w:r>
        <w:rPr>
          <w:b w:val="0"/>
          <w:i w:val="0"/>
          <w:sz w:val="22"/>
        </w:rPr>
        <w:t>D) Не сен бар, не мен барайын.</w:t>
      </w:r>
    </w:p>
    <w:p>
      <w:r>
        <w:rPr>
          <w:b/>
          <w:i w:val="0"/>
          <w:sz w:val="22"/>
        </w:rPr>
        <w:t xml:space="preserve">Жауабы: </w:t>
      </w:r>
      <w:r>
        <w:rPr>
          <w:b/>
          <w:i w:val="0"/>
          <w:color w:val="1B7F3A"/>
          <w:sz w:val="22"/>
        </w:rPr>
        <w:t>C</w:t>
      </w:r>
      <w:r>
        <w:rPr>
          <w:b w:val="0"/>
          <w:i/>
          <w:color w:val="777777"/>
          <w:sz w:val="18"/>
        </w:rPr>
        <w:t xml:space="preserve">    (критик: 9.1/10)</w:t>
      </w:r>
    </w:p>
    <w:p>
      <w:r>
        <w:rPr>
          <w:b/>
          <w:i w:val="0"/>
          <w:color w:val="555555"/>
          <w:sz w:val="18"/>
        </w:rPr>
        <w:t xml:space="preserve">Түсіндірме: </w:t>
      </w:r>
      <w:r>
        <w:rPr>
          <w:b w:val="0"/>
          <w:i/>
          <w:color w:val="555555"/>
          <w:sz w:val="18"/>
        </w:rPr>
        <w:t>Қарсылықты салалас құрмалас сөйлемде екі сыңардың мазмұны бір-біріне қарама-қарсы мағынада болып, «бірақ», «алайда», «дегенмен», «әйтсе де» сияқты жалғаулықтар арқылы байланысады. «Айгүл оқыды, бірақ Арман ұйықтап қалды» сөйлемінде «бірақ» жалғаулығы екі сыңарды қарама-қарсы мағынада жалғастырып тұр — бұл қарсылықты салалас. А нұсқасы — «сондықтан» жалғаулығы арқылы байланысқан себеп-салдар салалас құрмалас сөйлем. Б нұсқасы — «де» жалғаулығы арқылы байланысқан ыңғайлас салалас құрмалас сөйлем. Д нұсқасы — «не...не» жалғаулығы арқылы байланысқан талғаулы салалас құрмалас сөйлем.</w:t>
      </w:r>
    </w:p>
    <w:p/>
    <w:p>
      <w:r>
        <w:rPr>
          <w:b/>
          <w:i w:val="0"/>
          <w:sz w:val="22"/>
        </w:rPr>
        <w:t xml:space="preserve">25. </w:t>
      </w:r>
      <w:r>
        <w:rPr>
          <w:b/>
          <w:i w:val="0"/>
          <w:color w:val="555555"/>
          <w:sz w:val="18"/>
        </w:rPr>
        <w:t xml:space="preserve">[Деңгей B | style_and_text_analysis]  </w:t>
      </w:r>
      <w:r>
        <w:rPr>
          <w:b w:val="0"/>
          <w:i w:val="0"/>
          <w:sz w:val="22"/>
        </w:rPr>
        <w:t>Төмендегі үзіндіні оқыңыз:</w:t>
        <w:br/>
        <w:br/>
        <w:t>«Фотосинтез — жасыл өсімдіктердің жарық энергиясын пайдалана отырып, көмірқышқыл газы мен судан органикалық заттар түзу процесі. Бұл процесс хлоропластарда жүреді және тіршіліктің негізгі энергия көзі болып табылады.»</w:t>
        <w:br/>
        <w:br/>
        <w:t>Осы мәтіннің қай функционалдық стильге жататынын және оған тән белгілерді дұрыс анықтаңыз.</w:t>
      </w:r>
    </w:p>
    <w:p>
      <w:pPr>
        <w:pStyle w:val="ListBullet"/>
      </w:pPr>
      <w:r>
        <w:rPr>
          <w:b w:val="0"/>
          <w:i w:val="0"/>
          <w:sz w:val="22"/>
        </w:rPr>
        <w:t>A) Ресми-іскери стиль; себебі мәтінде нақты анықтамалар мен заңдық терминдер қолданылған</w:t>
      </w:r>
    </w:p>
    <w:p>
      <w:pPr>
        <w:pStyle w:val="ListBullet"/>
      </w:pPr>
      <w:r>
        <w:rPr>
          <w:b w:val="0"/>
          <w:i w:val="0"/>
          <w:sz w:val="22"/>
        </w:rPr>
        <w:t>B) Публицистикалық стиль; себебі мәтін оқырман назарын аудару мақсатында эмоционалды тілде жазылған</w:t>
      </w:r>
    </w:p>
    <w:p>
      <w:pPr>
        <w:pStyle w:val="ListBullet"/>
      </w:pPr>
      <w:r>
        <w:rPr>
          <w:b/>
          <w:i w:val="0"/>
          <w:sz w:val="22"/>
        </w:rPr>
        <w:t>C) Ғылыми стиль; себебі мәтінде арнайы терминдер қолданылып, құбылыстың дәл анықтамасы мен ғылыми түсіндірмесі берілген</w:t>
      </w:r>
      <w:r>
        <w:rPr>
          <w:b/>
          <w:i w:val="0"/>
          <w:color w:val="1B7F3A"/>
          <w:sz w:val="22"/>
        </w:rPr>
        <w:t xml:space="preserve">  ✓</w:t>
      </w:r>
    </w:p>
    <w:p>
      <w:pPr>
        <w:pStyle w:val="ListBullet"/>
      </w:pPr>
      <w:r>
        <w:rPr>
          <w:b w:val="0"/>
          <w:i w:val="0"/>
          <w:sz w:val="22"/>
        </w:rPr>
        <w:t>D) Көркем әдебиет стилі; себебі мәтінде табиғат суреттері бейнелі тілмен жеткізілген</w:t>
      </w:r>
    </w:p>
    <w:p>
      <w:r>
        <w:rPr>
          <w:b/>
          <w:i w:val="0"/>
          <w:sz w:val="22"/>
        </w:rPr>
        <w:t xml:space="preserve">Жауабы: </w:t>
      </w:r>
      <w:r>
        <w:rPr>
          <w:b/>
          <w:i w:val="0"/>
          <w:color w:val="1B7F3A"/>
          <w:sz w:val="22"/>
        </w:rPr>
        <w:t>C</w:t>
      </w:r>
      <w:r>
        <w:rPr>
          <w:b w:val="0"/>
          <w:i/>
          <w:color w:val="777777"/>
          <w:sz w:val="18"/>
        </w:rPr>
        <w:t xml:space="preserve">    (критик: 8.8/10)</w:t>
      </w:r>
    </w:p>
    <w:p>
      <w:r>
        <w:rPr>
          <w:b/>
          <w:i w:val="0"/>
          <w:color w:val="555555"/>
          <w:sz w:val="18"/>
        </w:rPr>
        <w:t xml:space="preserve">Түсіндірме: </w:t>
      </w:r>
      <w:r>
        <w:rPr>
          <w:b w:val="0"/>
          <w:i/>
          <w:color w:val="555555"/>
          <w:sz w:val="18"/>
        </w:rPr>
        <w:t xml:space="preserve">Берілген мәтін ғылыми стильге жатады. Оның белгілері: «фотосинтез», «хлоропласт», «органикалық заттар», «көмірқышқыл газы» сияқты арнайы ғылыми терминдердің қолданылуы; құбылысқа нақты, дәл анықтама берілуі; эмоционалды бояудың болмауы; логикалық дәлдік пен объективтілік. </w:t>
        <w:br/>
        <w:br/>
        <w:t xml:space="preserve">А нұсқасы қате: ресми-іскери стильге заңдық, нормативтік, іскерлік терминдер тән болып, іс қағаздары, заңдар, бұйрықтар секілді құжаттарда қолданылады. </w:t>
        <w:br/>
        <w:br/>
        <w:t xml:space="preserve">В нұсқасы қате: публицистикалық стильге эмоционалдылық, оқырманға ықпал ету мақсаты, бейнелі сөздер тән, ал берілген мәтінде мұндай белгілер жоқ. </w:t>
        <w:br/>
        <w:br/>
        <w:t>Д нұсқасы қате: көркем әдебиет стилінде бейнелі тіл, троптар, авторлық эмоция алдыңғы орынға шығады, ал бұл мәтін суреттеу емес, ғылыми түсіндіру сипатында жазылған.</w:t>
      </w:r>
    </w:p>
    <w:p/>
    <w:p>
      <w:r>
        <w:rPr>
          <w:b/>
          <w:i w:val="0"/>
          <w:sz w:val="22"/>
        </w:rPr>
        <w:t xml:space="preserve">26. </w:t>
      </w:r>
      <w:r>
        <w:rPr>
          <w:b/>
          <w:i w:val="0"/>
          <w:color w:val="555555"/>
          <w:sz w:val="18"/>
        </w:rPr>
        <w:t xml:space="preserve">[Деңгей B | syntax_reported_speech]  </w:t>
      </w:r>
      <w:r>
        <w:rPr>
          <w:b w:val="0"/>
          <w:i w:val="0"/>
          <w:sz w:val="22"/>
        </w:rPr>
        <w:t>«Мұғалім оқушыларға: «Ертең сабаққа дайындалып келіңдер», — деді» деген төл сөзді төлеу сөзге дұрыс айналдырған нұсқаны анықтаңыз.</w:t>
      </w:r>
    </w:p>
    <w:p>
      <w:pPr>
        <w:pStyle w:val="ListBullet"/>
      </w:pPr>
      <w:r>
        <w:rPr>
          <w:b/>
          <w:i w:val="0"/>
          <w:sz w:val="22"/>
        </w:rPr>
        <w:t>A) Мұғалім оқушыларға ертең сабаққа дайындалып келулерін айтты.</w:t>
      </w:r>
      <w:r>
        <w:rPr>
          <w:b/>
          <w:i w:val="0"/>
          <w:color w:val="1B7F3A"/>
          <w:sz w:val="22"/>
        </w:rPr>
        <w:t xml:space="preserve">  ✓</w:t>
      </w:r>
    </w:p>
    <w:p>
      <w:pPr>
        <w:pStyle w:val="ListBullet"/>
      </w:pPr>
      <w:r>
        <w:rPr>
          <w:b w:val="0"/>
          <w:i w:val="0"/>
          <w:sz w:val="22"/>
        </w:rPr>
        <w:t>B) Мұғалім оқушыларға ертең сабаққа дайындалып келетіндерін айтты.</w:t>
      </w:r>
    </w:p>
    <w:p>
      <w:pPr>
        <w:pStyle w:val="ListBullet"/>
      </w:pPr>
      <w:r>
        <w:rPr>
          <w:b w:val="0"/>
          <w:i w:val="0"/>
          <w:sz w:val="22"/>
        </w:rPr>
        <w:t>C) Мұғалім оқушыларға ертең сабаққа дайындалып келгендерін айтты.</w:t>
      </w:r>
    </w:p>
    <w:p>
      <w:pPr>
        <w:pStyle w:val="ListBullet"/>
      </w:pPr>
      <w:r>
        <w:rPr>
          <w:b w:val="0"/>
          <w:i w:val="0"/>
          <w:sz w:val="22"/>
        </w:rPr>
        <w:t>D) Мұғалім оқушыларға ертең сабаққа дайындалып келетіндіктерін айтты.</w:t>
      </w:r>
    </w:p>
    <w:p>
      <w:r>
        <w:rPr>
          <w:b/>
          <w:i w:val="0"/>
          <w:sz w:val="22"/>
        </w:rPr>
        <w:t xml:space="preserve">Жауабы: </w:t>
      </w:r>
      <w:r>
        <w:rPr>
          <w:b/>
          <w:i w:val="0"/>
          <w:color w:val="1B7F3A"/>
          <w:sz w:val="22"/>
        </w:rPr>
        <w:t>A</w:t>
      </w:r>
      <w:r>
        <w:rPr>
          <w:b w:val="0"/>
          <w:i/>
          <w:color w:val="777777"/>
          <w:sz w:val="18"/>
        </w:rPr>
        <w:t xml:space="preserve">    (критик: 8.8/10)</w:t>
      </w:r>
    </w:p>
    <w:p>
      <w:r>
        <w:rPr>
          <w:b/>
          <w:i w:val="0"/>
          <w:color w:val="555555"/>
          <w:sz w:val="18"/>
        </w:rPr>
        <w:t xml:space="preserve">Түсіндірме: </w:t>
      </w:r>
      <w:r>
        <w:rPr>
          <w:b w:val="0"/>
          <w:i/>
          <w:color w:val="555555"/>
          <w:sz w:val="18"/>
        </w:rPr>
        <w:t>Төл сөздегі «келіңдер» — бұйрық райлы (императив) етістік. Бұйрық мағынасындағы төл сөзді төлеу сөзге айналдырғанда, бұйрық рай есімше тұлғасы арқылы беріледі: «келулерін айтты» деген тіркесте «келу» — есімше (зат есім тұлғасындағы етістік), ал «-лерін» — септік жалғауы, сондықтан А нұсқасы дұрыс. Б нұсқасындағы «келетіндерін» — ауыспалы осы шақты білдіреді де, бұйрық мағынасын жеткізбейді. В нұсқасындағы «келгендерін» — өткен шақ есімшесі, уақыт мағынасы бұрмаланады. Г нұсқасындағы «келетіндіктерін» — себеп-салдар мағынасын береді, ал бастапқы сөйлемде бұйрық мағынасы болғандықтан, бұл форма мағынаны дұрыс жеткізбейді.</w:t>
      </w:r>
    </w:p>
    <w:p/>
    <w:p>
      <w:r>
        <w:rPr>
          <w:b/>
          <w:i w:val="0"/>
          <w:sz w:val="22"/>
        </w:rPr>
        <w:t xml:space="preserve">27. </w:t>
      </w:r>
      <w:r>
        <w:rPr>
          <w:b/>
          <w:i w:val="0"/>
          <w:color w:val="555555"/>
          <w:sz w:val="18"/>
        </w:rPr>
        <w:t xml:space="preserve">[Деңгей B | syntax_subordinate_clauses]  </w:t>
      </w:r>
      <w:r>
        <w:rPr>
          <w:b w:val="0"/>
          <w:i w:val="0"/>
          <w:sz w:val="22"/>
        </w:rPr>
        <w:t>Төмендегі сөйлемдердің қайсысы себеп бағыныңқы сабақтас құрмалас сөйлем болып табылады?</w:t>
      </w:r>
    </w:p>
    <w:p>
      <w:pPr>
        <w:pStyle w:val="ListBullet"/>
      </w:pPr>
      <w:r>
        <w:rPr>
          <w:b/>
          <w:i w:val="0"/>
          <w:sz w:val="22"/>
        </w:rPr>
        <w:t>A) Ауа райы суық болғандықтан, балалар үйден шықпады.</w:t>
      </w:r>
      <w:r>
        <w:rPr>
          <w:b/>
          <w:i w:val="0"/>
          <w:color w:val="1B7F3A"/>
          <w:sz w:val="22"/>
        </w:rPr>
        <w:t xml:space="preserve">  ✓</w:t>
      </w:r>
    </w:p>
    <w:p>
      <w:pPr>
        <w:pStyle w:val="ListBullet"/>
      </w:pPr>
      <w:r>
        <w:rPr>
          <w:b w:val="0"/>
          <w:i w:val="0"/>
          <w:sz w:val="22"/>
        </w:rPr>
        <w:t>B) Ол келсе, мен де барамын.</w:t>
      </w:r>
    </w:p>
    <w:p>
      <w:pPr>
        <w:pStyle w:val="ListBullet"/>
      </w:pPr>
      <w:r>
        <w:rPr>
          <w:b w:val="0"/>
          <w:i w:val="0"/>
          <w:sz w:val="22"/>
        </w:rPr>
        <w:t>C) Кітапты оқып болғанша, түн ортасы болды.</w:t>
      </w:r>
    </w:p>
    <w:p>
      <w:pPr>
        <w:pStyle w:val="ListBullet"/>
      </w:pPr>
      <w:r>
        <w:rPr>
          <w:b w:val="0"/>
          <w:i w:val="0"/>
          <w:sz w:val="22"/>
        </w:rPr>
        <w:t>D) Жаңбыр жауса да, ойын тоқтатпады.</w:t>
      </w:r>
    </w:p>
    <w:p>
      <w:r>
        <w:rPr>
          <w:b/>
          <w:i w:val="0"/>
          <w:sz w:val="22"/>
        </w:rPr>
        <w:t xml:space="preserve">Жауабы: </w:t>
      </w:r>
      <w:r>
        <w:rPr>
          <w:b/>
          <w:i w:val="0"/>
          <w:color w:val="1B7F3A"/>
          <w:sz w:val="22"/>
        </w:rPr>
        <w:t>A</w:t>
      </w:r>
      <w:r>
        <w:rPr>
          <w:b w:val="0"/>
          <w:i/>
          <w:color w:val="777777"/>
          <w:sz w:val="18"/>
        </w:rPr>
        <w:t xml:space="preserve">    (критик: 9.5/10)</w:t>
      </w:r>
    </w:p>
    <w:p>
      <w:r>
        <w:rPr>
          <w:b/>
          <w:i w:val="0"/>
          <w:color w:val="555555"/>
          <w:sz w:val="18"/>
        </w:rPr>
        <w:t xml:space="preserve">Түсіндірме: </w:t>
      </w:r>
      <w:r>
        <w:rPr>
          <w:b w:val="0"/>
          <w:i/>
          <w:color w:val="555555"/>
          <w:sz w:val="18"/>
        </w:rPr>
        <w:t>Себеп бағыныңқы сабақтас құрмалас сөйлемде бағыныңқы сыңар басыңқы сыңардағы іс-әрекеттің себебін білдіреді және негізінен '-ғандықтан / -гендіктен / -қандықтан / -кендіктен' жұрнақтары арқылы жасалады. А нұсқасындағы 'ауа райы суық болғандықтан' бөлігі басыңқы сыңардың ('балалар үйден шықпады') себебін білдіреді, сондықтан бұл себеп бағыныңқы сабақтас. Б нұсқасы — 'келсе' шартты рай тұлғасы арқылы жасалған шартты бағыныңқы сабақтас. В нұсқасы — '-ғанша / -генше' жұрнағы арқылы жасалған мезгіл бағыныңқы сабақтас. Г нұсқасы — 'жауса да' тұлғасы арқылы жасалған қарсылықты бағыныңқы сабақтас.</w:t>
      </w:r>
    </w:p>
    <w:p/>
    <w:p>
      <w:r>
        <w:rPr>
          <w:b/>
          <w:i w:val="0"/>
          <w:sz w:val="22"/>
        </w:rPr>
        <w:t xml:space="preserve">28. </w:t>
      </w:r>
      <w:r>
        <w:rPr>
          <w:b/>
          <w:i w:val="0"/>
          <w:color w:val="555555"/>
          <w:sz w:val="18"/>
        </w:rPr>
        <w:t xml:space="preserve">[Деңгей B | lexicology_special]  </w:t>
      </w:r>
      <w:r>
        <w:rPr>
          <w:b w:val="0"/>
          <w:i w:val="0"/>
          <w:sz w:val="22"/>
        </w:rPr>
        <w:t>«Ол кісі дүниеден өтті» деген сөйлемде қандай лексикалық құбылыс қолданылған және оның мақсаты қандай?</w:t>
      </w:r>
    </w:p>
    <w:p>
      <w:pPr>
        <w:pStyle w:val="ListBullet"/>
      </w:pPr>
      <w:r>
        <w:rPr>
          <w:b w:val="0"/>
          <w:i w:val="0"/>
          <w:sz w:val="22"/>
        </w:rPr>
        <w:t>A) Фразеологизм — тілдің бейнелілігін арттыру үшін қолданылған</w:t>
      </w:r>
    </w:p>
    <w:p>
      <w:pPr>
        <w:pStyle w:val="ListBullet"/>
      </w:pPr>
      <w:r>
        <w:rPr>
          <w:b/>
          <w:i w:val="0"/>
          <w:sz w:val="22"/>
        </w:rPr>
        <w:t>B) Эвфемизм — «өлді» деген тікелей сөздің орнына жұмсартылған баламасы қолданылған</w:t>
      </w:r>
      <w:r>
        <w:rPr>
          <w:b/>
          <w:i w:val="0"/>
          <w:color w:val="1B7F3A"/>
          <w:sz w:val="22"/>
        </w:rPr>
        <w:t xml:space="preserve">  ✓</w:t>
      </w:r>
    </w:p>
    <w:p>
      <w:pPr>
        <w:pStyle w:val="ListBullet"/>
      </w:pPr>
      <w:r>
        <w:rPr>
          <w:b w:val="0"/>
          <w:i w:val="0"/>
          <w:sz w:val="22"/>
        </w:rPr>
        <w:t>C) Дисфемизм — сөйлемге дөрекілік реңк беру мақсатында қолданылған</w:t>
      </w:r>
    </w:p>
    <w:p>
      <w:pPr>
        <w:pStyle w:val="ListBullet"/>
      </w:pPr>
      <w:r>
        <w:rPr>
          <w:b w:val="0"/>
          <w:i w:val="0"/>
          <w:sz w:val="22"/>
        </w:rPr>
        <w:t>D) Неологизм — жаңа ұғымды білдіру үшін жасалған жаңа сөз тіркесі</w:t>
      </w:r>
    </w:p>
    <w:p>
      <w:r>
        <w:rPr>
          <w:b/>
          <w:i w:val="0"/>
          <w:sz w:val="22"/>
        </w:rPr>
        <w:t xml:space="preserve">Жауабы: </w:t>
      </w:r>
      <w:r>
        <w:rPr>
          <w:b/>
          <w:i w:val="0"/>
          <w:color w:val="1B7F3A"/>
          <w:sz w:val="22"/>
        </w:rPr>
        <w:t>B</w:t>
      </w:r>
      <w:r>
        <w:rPr>
          <w:b w:val="0"/>
          <w:i/>
          <w:color w:val="777777"/>
          <w:sz w:val="18"/>
        </w:rPr>
        <w:t xml:space="preserve">    (критик: 9.0/10)</w:t>
      </w:r>
    </w:p>
    <w:p>
      <w:r>
        <w:rPr>
          <w:b/>
          <w:i w:val="0"/>
          <w:color w:val="555555"/>
          <w:sz w:val="18"/>
        </w:rPr>
        <w:t xml:space="preserve">Түсіндірме: </w:t>
      </w:r>
      <w:r>
        <w:rPr>
          <w:b w:val="0"/>
          <w:i/>
          <w:color w:val="555555"/>
          <w:sz w:val="18"/>
        </w:rPr>
        <w:t>«Дүниеден өтті» тіркесі — «өлді» деген тікелей, дөрекі немесе ауыр сезілетін сөздің орнына жұмсақ, ілтипатты баламасын қолданатын эвфемизмнің анық үлгісі. Эвфемизм — адамдардың психологиялық және әлеуметтік ыңғайлылығы үшін табу немесе қатал ұғымдарды жұмсарту мақсатында қолданылатын лексикалық тәсіл. A нұсқасы қате: фразеологизм тіркес ретінде тұрақты мағынаға ие болады, бірақ мұнда негізгі мақсат жұмсарту, бейнелілік емес. C нұсқасы қате: дисфемизм керісінше — ұғымды дөрекілендіру немесе кемсіту мақсатында қолданылады, ал бұл сөйлемде мүлдем кері мақсат бар. D нұсқасы қате: неологизм — тілде жаңа пайда болған сөз немесе тіркес болып табылады, ал «дүниеден өтті» — тілде ертеден қалыптасқан, белгілі тіркес.</w:t>
      </w:r>
    </w:p>
    <w:p/>
    <w:p>
      <w:r>
        <w:rPr>
          <w:b/>
          <w:i w:val="0"/>
          <w:sz w:val="22"/>
        </w:rPr>
        <w:t xml:space="preserve">29. </w:t>
      </w:r>
      <w:r>
        <w:rPr>
          <w:b/>
          <w:i w:val="0"/>
          <w:color w:val="555555"/>
          <w:sz w:val="18"/>
        </w:rPr>
        <w:t xml:space="preserve">[Деңгей B | lexicology_meaning]  </w:t>
      </w:r>
      <w:r>
        <w:rPr>
          <w:b w:val="0"/>
          <w:i w:val="0"/>
          <w:sz w:val="22"/>
        </w:rPr>
        <w:t>Төмендегі сөйлемдердің қайсысында «жүрек» сөзі ауыспалы мағынада қолданылған?</w:t>
        <w:br/>
        <w:br/>
        <w:t>1. Дәрігер науқастың жүрегін тексерді.</w:t>
        <w:br/>
        <w:t>2. Жүрегі тас адаммен дос болма.</w:t>
        <w:br/>
        <w:t>3. Жүректің сол жақ қарыншасы қанды айдайды.</w:t>
        <w:br/>
        <w:t>4. Спортшының жүрегі денсаулықты көрсетеді.</w:t>
      </w:r>
    </w:p>
    <w:p>
      <w:pPr>
        <w:pStyle w:val="ListBullet"/>
      </w:pPr>
      <w:r>
        <w:rPr>
          <w:b w:val="0"/>
          <w:i w:val="0"/>
          <w:sz w:val="22"/>
        </w:rPr>
        <w:t>A) 1-сөйлемде</w:t>
      </w:r>
    </w:p>
    <w:p>
      <w:pPr>
        <w:pStyle w:val="ListBullet"/>
      </w:pPr>
      <w:r>
        <w:rPr>
          <w:b/>
          <w:i w:val="0"/>
          <w:sz w:val="22"/>
        </w:rPr>
        <w:t>B) 2-сөйлемде</w:t>
      </w:r>
      <w:r>
        <w:rPr>
          <w:b/>
          <w:i w:val="0"/>
          <w:color w:val="1B7F3A"/>
          <w:sz w:val="22"/>
        </w:rPr>
        <w:t xml:space="preserve">  ✓</w:t>
      </w:r>
    </w:p>
    <w:p>
      <w:pPr>
        <w:pStyle w:val="ListBullet"/>
      </w:pPr>
      <w:r>
        <w:rPr>
          <w:b w:val="0"/>
          <w:i w:val="0"/>
          <w:sz w:val="22"/>
        </w:rPr>
        <w:t>C) 3-сөйлемде</w:t>
      </w:r>
    </w:p>
    <w:p>
      <w:pPr>
        <w:pStyle w:val="ListBullet"/>
      </w:pPr>
      <w:r>
        <w:rPr>
          <w:b w:val="0"/>
          <w:i w:val="0"/>
          <w:sz w:val="22"/>
        </w:rPr>
        <w:t>D) 4-сөйлемде</w:t>
      </w:r>
    </w:p>
    <w:p>
      <w:r>
        <w:rPr>
          <w:b/>
          <w:i w:val="0"/>
          <w:sz w:val="22"/>
        </w:rPr>
        <w:t xml:space="preserve">Жауабы: </w:t>
      </w:r>
      <w:r>
        <w:rPr>
          <w:b/>
          <w:i w:val="0"/>
          <w:color w:val="1B7F3A"/>
          <w:sz w:val="22"/>
        </w:rPr>
        <w:t>B</w:t>
      </w:r>
      <w:r>
        <w:rPr>
          <w:b w:val="0"/>
          <w:i/>
          <w:color w:val="777777"/>
          <w:sz w:val="18"/>
        </w:rPr>
        <w:t xml:space="preserve">    (критик: 8.9/10)</w:t>
      </w:r>
    </w:p>
    <w:p>
      <w:r>
        <w:rPr>
          <w:b/>
          <w:i w:val="0"/>
          <w:color w:val="555555"/>
          <w:sz w:val="18"/>
        </w:rPr>
        <w:t xml:space="preserve">Түсіндірме: </w:t>
      </w:r>
      <w:r>
        <w:rPr>
          <w:b w:val="0"/>
          <w:i/>
          <w:color w:val="555555"/>
          <w:sz w:val="18"/>
        </w:rPr>
        <w:t>«Ауыспалы мағына» дегеніміз — сөздің негізгі (тура) мағынасынан басқа, бейнелі, метафоралық мәнде қолданылуы. «Жүрек» сөзінің тура мағынасы — адам денесіндегі қан айдайтын мүше. 2-сөйлемдегі «жүрегі тас» тіркесінде «жүрек» сөзі адамның мінезін, ішкі дүниесін, мейірімсіздігін білдіріп, ауыспалы мағынада жұмсалған. 1, 3 және 4-сөйлемдерде «жүрек» сөзі анатомиялық мүшені білдіріп, тура мағынасында қолданылған. Сондықтан дұрыс жауап — 2-сөйлем (В).</w:t>
      </w:r>
    </w:p>
    <w:p/>
    <w:p>
      <w:r>
        <w:rPr>
          <w:b/>
          <w:i w:val="0"/>
          <w:sz w:val="22"/>
        </w:rPr>
        <w:t xml:space="preserve">30. </w:t>
      </w:r>
      <w:r>
        <w:rPr>
          <w:b/>
          <w:i w:val="0"/>
          <w:color w:val="555555"/>
          <w:sz w:val="18"/>
        </w:rPr>
        <w:t xml:space="preserve">[Деңгей B | morphology_nominals]  </w:t>
      </w:r>
      <w:r>
        <w:rPr>
          <w:b w:val="0"/>
          <w:i w:val="0"/>
          <w:sz w:val="22"/>
        </w:rPr>
        <w:t>«Үстелдің үстіндегі кітапты ал» деген сөйлемдегі «үстіндегі» сөзінің морфологиялық сипатын дұрыс анықтаңыз.</w:t>
      </w:r>
    </w:p>
    <w:p>
      <w:pPr>
        <w:pStyle w:val="ListBullet"/>
      </w:pPr>
      <w:r>
        <w:rPr>
          <w:b w:val="0"/>
          <w:i w:val="0"/>
          <w:sz w:val="22"/>
        </w:rPr>
        <w:t>A) Туынды зат есім; «үсті» негізіне -ндегі жұрнағы жалғанып жасалған, сөйлемде анықтауыш қызметін атқарады</w:t>
      </w:r>
    </w:p>
    <w:p>
      <w:pPr>
        <w:pStyle w:val="ListBullet"/>
      </w:pPr>
      <w:r>
        <w:rPr>
          <w:b w:val="0"/>
          <w:i w:val="0"/>
          <w:sz w:val="22"/>
        </w:rPr>
        <w:t>B) Заттанған сын есім; «үстінде» сөзіне -гі жұрнағы жалғанып жасалған қатыстық сын есім, сөйлемде баяндауыш қызметін атқарады</w:t>
      </w:r>
    </w:p>
    <w:p>
      <w:pPr>
        <w:pStyle w:val="ListBullet"/>
      </w:pPr>
      <w:r>
        <w:rPr>
          <w:b/>
          <w:i w:val="0"/>
          <w:sz w:val="22"/>
        </w:rPr>
        <w:t>C) Қатыстық сын есім; «үсті» негізіне жатыс септік жалғауы мен -гі жұрнағы жалғанып жасалған, сөйлемде анықтауыш қызметін атқарады</w:t>
      </w:r>
      <w:r>
        <w:rPr>
          <w:b/>
          <w:i w:val="0"/>
          <w:color w:val="1B7F3A"/>
          <w:sz w:val="22"/>
        </w:rPr>
        <w:t xml:space="preserve">  ✓</w:t>
      </w:r>
    </w:p>
    <w:p>
      <w:pPr>
        <w:pStyle w:val="ListBullet"/>
      </w:pPr>
      <w:r>
        <w:rPr>
          <w:b w:val="0"/>
          <w:i w:val="0"/>
          <w:sz w:val="22"/>
        </w:rPr>
        <w:t>D) Туынды үстеу; «үстінде» тіркесінен -гі жұрнағы арқылы жасалып, мезгіл мәнін білдіреді</w:t>
      </w:r>
    </w:p>
    <w:p>
      <w:r>
        <w:rPr>
          <w:b/>
          <w:i w:val="0"/>
          <w:sz w:val="22"/>
        </w:rPr>
        <w:t xml:space="preserve">Жауабы: </w:t>
      </w:r>
      <w:r>
        <w:rPr>
          <w:b/>
          <w:i w:val="0"/>
          <w:color w:val="1B7F3A"/>
          <w:sz w:val="22"/>
        </w:rPr>
        <w:t>C</w:t>
      </w:r>
      <w:r>
        <w:rPr>
          <w:b w:val="0"/>
          <w:i/>
          <w:color w:val="777777"/>
          <w:sz w:val="18"/>
        </w:rPr>
        <w:t xml:space="preserve">    (критик: 9.2/10)</w:t>
      </w:r>
    </w:p>
    <w:p>
      <w:r>
        <w:rPr>
          <w:b/>
          <w:i w:val="0"/>
          <w:color w:val="555555"/>
          <w:sz w:val="18"/>
        </w:rPr>
        <w:t xml:space="preserve">Түсіндірме: </w:t>
      </w:r>
      <w:r>
        <w:rPr>
          <w:b w:val="0"/>
          <w:i/>
          <w:color w:val="555555"/>
          <w:sz w:val="18"/>
        </w:rPr>
        <w:t>«Үстіндегі» сөзі «үст» зат есімінің тәуелдік жалғаулы түрі «үстінде» (жатыс септігінде) негізіне -гі жұрнағы жалғану арқылы жасалған қатыстық сын есім. Қазақ тіл білімінде -дағы/-дегі (-ндағы/-ндегі) жұрнағы жатыс септігіндегі зат есімге жалғанып, сын есім тудырады да, сол зат есімнің белгісін, орналасу қатысын білдіреді. Сөйлемде «кітапты» зат есімін анықтап тұрғандықтан, анықтауыш қызметін атқарады. А нұсқасы қате, өйткені сөз зат есім емес, сын есім; «-ндегі» — бірыңғай жұрнақ емес, жатыс септігі мен -гі жұрнағының тіркесі. В нұсқасы қате, өйткені сөз заттанған сын есім емес (заттанса, зат есімнің синтаксистік қызметін атқарар еді), сөйлемде анықтауыш болып тұр. D нұсқасы қате, өйткені бұл сөз үстеу емес, орын мәнін білдіретін қатыстық сын есім.</w:t>
      </w:r>
    </w:p>
    <w:p/>
    <w:p>
      <w:r>
        <w:rPr>
          <w:b/>
          <w:i w:val="0"/>
          <w:sz w:val="22"/>
        </w:rPr>
        <w:t xml:space="preserve">31. </w:t>
      </w:r>
      <w:r>
        <w:rPr>
          <w:b/>
          <w:i w:val="0"/>
          <w:color w:val="555555"/>
          <w:sz w:val="18"/>
        </w:rPr>
        <w:t xml:space="preserve">[Деңгей B | morphology_verbs_particles]  </w:t>
      </w:r>
      <w:r>
        <w:rPr>
          <w:b w:val="0"/>
          <w:i w:val="0"/>
          <w:sz w:val="22"/>
        </w:rPr>
        <w:t>Төмендегі сөйлемдердің қайсысында етістіктің бұйрық рай түрі қолданылған?</w:t>
        <w:br/>
        <w:br/>
        <w:t>I. Ертең мектепке ерте кел.</w:t>
        <w:br/>
        <w:t>II. Ол кеше кітапханаға барды.</w:t>
        <w:br/>
        <w:t>III. Сен осы жұмысты өзің орында.</w:t>
        <w:br/>
        <w:t>IV. Мен ертең сабаққа қатысамын.</w:t>
      </w:r>
    </w:p>
    <w:p>
      <w:pPr>
        <w:pStyle w:val="ListBullet"/>
      </w:pPr>
      <w:r>
        <w:rPr>
          <w:b/>
          <w:i w:val="0"/>
          <w:sz w:val="22"/>
        </w:rPr>
        <w:t>A) I және III сөйлемдерде</w:t>
      </w:r>
      <w:r>
        <w:rPr>
          <w:b/>
          <w:i w:val="0"/>
          <w:color w:val="1B7F3A"/>
          <w:sz w:val="22"/>
        </w:rPr>
        <w:t xml:space="preserve">  ✓</w:t>
      </w:r>
    </w:p>
    <w:p>
      <w:pPr>
        <w:pStyle w:val="ListBullet"/>
      </w:pPr>
      <w:r>
        <w:rPr>
          <w:b w:val="0"/>
          <w:i w:val="0"/>
          <w:sz w:val="22"/>
        </w:rPr>
        <w:t>B) II және IV сөйлемдерде</w:t>
      </w:r>
    </w:p>
    <w:p>
      <w:pPr>
        <w:pStyle w:val="ListBullet"/>
      </w:pPr>
      <w:r>
        <w:rPr>
          <w:b w:val="0"/>
          <w:i w:val="0"/>
          <w:sz w:val="22"/>
        </w:rPr>
        <w:t>C) I және II сөйлемдерде</w:t>
      </w:r>
    </w:p>
    <w:p>
      <w:pPr>
        <w:pStyle w:val="ListBullet"/>
      </w:pPr>
      <w:r>
        <w:rPr>
          <w:b w:val="0"/>
          <w:i w:val="0"/>
          <w:sz w:val="22"/>
        </w:rPr>
        <w:t>D) III және IV сөйлемдерде</w:t>
      </w:r>
    </w:p>
    <w:p>
      <w:r>
        <w:rPr>
          <w:b/>
          <w:i w:val="0"/>
          <w:sz w:val="22"/>
        </w:rPr>
        <w:t xml:space="preserve">Жауабы: </w:t>
      </w:r>
      <w:r>
        <w:rPr>
          <w:b/>
          <w:i w:val="0"/>
          <w:color w:val="1B7F3A"/>
          <w:sz w:val="22"/>
        </w:rPr>
        <w:t>A</w:t>
      </w:r>
      <w:r>
        <w:rPr>
          <w:b w:val="0"/>
          <w:i/>
          <w:color w:val="777777"/>
          <w:sz w:val="18"/>
        </w:rPr>
        <w:t xml:space="preserve">    (критик: 8.9/10)</w:t>
      </w:r>
    </w:p>
    <w:p>
      <w:r>
        <w:rPr>
          <w:b/>
          <w:i w:val="0"/>
          <w:color w:val="555555"/>
          <w:sz w:val="18"/>
        </w:rPr>
        <w:t xml:space="preserve">Түсіндірме: </w:t>
      </w:r>
      <w:r>
        <w:rPr>
          <w:b w:val="0"/>
          <w:i/>
          <w:color w:val="555555"/>
          <w:sz w:val="18"/>
        </w:rPr>
        <w:t>Бұйрық рай — сөйлеушінің бұйыруын, өтінішін немесе тілегін білдіретін етістіктің рай түрі. I сөйлемдегі «кел» және III сөйлемдегі «орында» етістіктері екінші жақта бұйырып, өтініп айтылған, сондықтан бұйрық рай түрінде тұр. II сөйлемдегі «барды» — өткен шақ (жедел өткен шақ) түрінде, IV сөйлемдегі «қатысамын» — келер шақ (ауыспалы келер шақ) түрінде қолданылған. Демек, бұйрық рай тек I және III сөйлемдерде кездеседі, дұрыс жауап — A.</w:t>
      </w:r>
    </w:p>
    <w:p/>
    <w:p>
      <w:r>
        <w:rPr>
          <w:b/>
          <w:i w:val="0"/>
          <w:sz w:val="22"/>
        </w:rPr>
        <w:t xml:space="preserve">32. </w:t>
      </w:r>
      <w:r>
        <w:rPr>
          <w:b/>
          <w:i w:val="0"/>
          <w:color w:val="555555"/>
          <w:sz w:val="18"/>
        </w:rPr>
        <w:t xml:space="preserve">[Деңгей B | phonetics_orthography]  </w:t>
      </w:r>
      <w:r>
        <w:rPr>
          <w:b w:val="0"/>
          <w:i w:val="0"/>
          <w:sz w:val="22"/>
        </w:rPr>
        <w:t>Төмендегі сөздердің қайсысында кейінді ықпал (регрессивті ассимиляция) байқалады?</w:t>
      </w:r>
    </w:p>
    <w:p>
      <w:pPr>
        <w:pStyle w:val="ListBullet"/>
      </w:pPr>
      <w:r>
        <w:rPr>
          <w:b w:val="0"/>
          <w:i w:val="0"/>
          <w:sz w:val="22"/>
        </w:rPr>
        <w:t>A) қол + шоқ → қолшоқ (екі сөз бірігіп, алдыңғы л дыбысы кейінгі ш-ға ықпал етеді)</w:t>
      </w:r>
    </w:p>
    <w:p>
      <w:pPr>
        <w:pStyle w:val="ListBullet"/>
      </w:pPr>
      <w:r>
        <w:rPr>
          <w:b/>
          <w:i w:val="0"/>
          <w:sz w:val="22"/>
        </w:rPr>
        <w:t>B) жаз + шы → жазшы (айтылуда з дыбысы ш-ның ықпалымен с-ға айналады)</w:t>
      </w:r>
      <w:r>
        <w:rPr>
          <w:b/>
          <w:i w:val="0"/>
          <w:color w:val="1B7F3A"/>
          <w:sz w:val="22"/>
        </w:rPr>
        <w:t xml:space="preserve">  ✓</w:t>
      </w:r>
    </w:p>
    <w:p>
      <w:pPr>
        <w:pStyle w:val="ListBullet"/>
      </w:pPr>
      <w:r>
        <w:rPr>
          <w:b w:val="0"/>
          <w:i w:val="0"/>
          <w:sz w:val="22"/>
        </w:rPr>
        <w:t>C) бал + дай → балдай (л дыбысы д-ға ықпал етіп, оны өзгертеді)</w:t>
      </w:r>
    </w:p>
    <w:p>
      <w:pPr>
        <w:pStyle w:val="ListBullet"/>
      </w:pPr>
      <w:r>
        <w:rPr>
          <w:b w:val="0"/>
          <w:i w:val="0"/>
          <w:sz w:val="22"/>
        </w:rPr>
        <w:t>D) ат + тар → аттар (т дыбысы қосарланып, геминат пайда болады)</w:t>
      </w:r>
    </w:p>
    <w:p>
      <w:r>
        <w:rPr>
          <w:b/>
          <w:i w:val="0"/>
          <w:sz w:val="22"/>
        </w:rPr>
        <w:t xml:space="preserve">Жауабы: </w:t>
      </w:r>
      <w:r>
        <w:rPr>
          <w:b/>
          <w:i w:val="0"/>
          <w:color w:val="1B7F3A"/>
          <w:sz w:val="22"/>
        </w:rPr>
        <w:t>B</w:t>
      </w:r>
      <w:r>
        <w:rPr>
          <w:b w:val="0"/>
          <w:i/>
          <w:color w:val="777777"/>
          <w:sz w:val="18"/>
        </w:rPr>
        <w:t xml:space="preserve">    (критик: 7.1/10)</w:t>
      </w:r>
    </w:p>
    <w:p>
      <w:r>
        <w:rPr>
          <w:b/>
          <w:i w:val="0"/>
          <w:color w:val="555555"/>
          <w:sz w:val="18"/>
        </w:rPr>
        <w:t xml:space="preserve">Түсіндірме: </w:t>
      </w:r>
      <w:r>
        <w:rPr>
          <w:b w:val="0"/>
          <w:i/>
          <w:color w:val="555555"/>
          <w:sz w:val="18"/>
        </w:rPr>
        <w:t>Кейінді ықпал (регрессивті ассимиляция) дегеніміз — кейінгі дыбыстың алдыңғы дыбысқа ықпал етуі, яғни өзгеріс алдыңғы дыбыста болады. «Жаз + шы» сөзінде ш дыбысы өзінен бұрын тұрған з дыбысына ықпал етеді: з үнді ұяң дыбыс болса, ш — үнсіз саңырау дыбыс; артикуляциялық жақындасу нәтижесінде з → с болып айтылады (жазшы → [жасшы]). Мұнда өзгеріс алдыңғы дыбыста болғандықтан, бұл кейінді ықпалдың классикалық үлгісі болып табылады (Аралбаев Ж., «Қазақ тілінің фонетикасы» бойынша). А нұсқасы дұрыс емес, себебі «қол + шоқ» тіркесімінде л дыбысы кейінгі ш-ға ықпал етеді, яғни бұл ілгерінді ықпалдың мысалы. В нұсқасы дұрыс. С нұсқасы — «балдай» сөзінде л дыбысы д-ға ықпал ететін болса, бұл ілгерінді ықпал болар еді; бірақ бұл жерде нақты фонетикалық өзгеріс де айқын емес. D нұсқасы — «аттар» сөзіндегі қосарлану геминация құбылысы болып саналады, ол ілгерінді не кейінді ықпалдың нақты мысалы емес, жуысу (геминация) деп аталатын бөлек фонетикалық процесс. Демек, кейінді ықпалдың нақты, орфографиялық өзгерісі де байқалатын үлгісі — «жаз + шы → [жасшы]» (В нұсқасы).</w:t>
      </w:r>
    </w:p>
    <w:p/>
    <w:p>
      <w:r>
        <w:rPr>
          <w:b/>
          <w:i w:val="0"/>
          <w:sz w:val="22"/>
        </w:rPr>
        <w:t xml:space="preserve">33. </w:t>
      </w:r>
      <w:r>
        <w:rPr>
          <w:b/>
          <w:i w:val="0"/>
          <w:color w:val="555555"/>
          <w:sz w:val="18"/>
        </w:rPr>
        <w:t xml:space="preserve">[Деңгей B | syntax_simple_sentence]  </w:t>
      </w:r>
      <w:r>
        <w:rPr>
          <w:b w:val="0"/>
          <w:i w:val="0"/>
          <w:sz w:val="22"/>
        </w:rPr>
        <w:t>Төмендегі сөйлемдегі сөз тіркестерінің байланысу түрлерін дұрыс анықтаңыз: «Биік таудың етегінде салқын бұлақ ағады».</w:t>
      </w:r>
    </w:p>
    <w:p>
      <w:pPr>
        <w:pStyle w:val="ListBullet"/>
      </w:pPr>
      <w:r>
        <w:rPr>
          <w:b/>
          <w:i w:val="0"/>
          <w:sz w:val="22"/>
        </w:rPr>
        <w:t>A) «биік тау» — қабысу, «таудың етегінде» — матасу, «салқын бұлақ» — қабысу</w:t>
      </w:r>
      <w:r>
        <w:rPr>
          <w:b/>
          <w:i w:val="0"/>
          <w:color w:val="1B7F3A"/>
          <w:sz w:val="22"/>
        </w:rPr>
        <w:t xml:space="preserve">  ✓</w:t>
      </w:r>
    </w:p>
    <w:p>
      <w:pPr>
        <w:pStyle w:val="ListBullet"/>
      </w:pPr>
      <w:r>
        <w:rPr>
          <w:b w:val="0"/>
          <w:i w:val="0"/>
          <w:sz w:val="22"/>
        </w:rPr>
        <w:t>B) «биік тау» — меңгеру, «таудың етегінде» — қабысу, «салқын бұлақ» — матасу</w:t>
      </w:r>
    </w:p>
    <w:p>
      <w:pPr>
        <w:pStyle w:val="ListBullet"/>
      </w:pPr>
      <w:r>
        <w:rPr>
          <w:b w:val="0"/>
          <w:i w:val="0"/>
          <w:sz w:val="22"/>
        </w:rPr>
        <w:t>C) «биік тау» — қабысу, «таудың етегінде» — қиысу, «салқын бұлақ» — матасу</w:t>
      </w:r>
    </w:p>
    <w:p>
      <w:pPr>
        <w:pStyle w:val="ListBullet"/>
      </w:pPr>
      <w:r>
        <w:rPr>
          <w:b w:val="0"/>
          <w:i w:val="0"/>
          <w:sz w:val="22"/>
        </w:rPr>
        <w:t>D) «биік тау» — матасу, «таудың етегінде» — меңгеру, «салқын бұлақ» — қабысу</w:t>
      </w:r>
    </w:p>
    <w:p>
      <w:r>
        <w:rPr>
          <w:b/>
          <w:i w:val="0"/>
          <w:sz w:val="22"/>
        </w:rPr>
        <w:t xml:space="preserve">Жауабы: </w:t>
      </w:r>
      <w:r>
        <w:rPr>
          <w:b/>
          <w:i w:val="0"/>
          <w:color w:val="1B7F3A"/>
          <w:sz w:val="22"/>
        </w:rPr>
        <w:t>A</w:t>
      </w:r>
      <w:r>
        <w:rPr>
          <w:b w:val="0"/>
          <w:i/>
          <w:color w:val="777777"/>
          <w:sz w:val="18"/>
        </w:rPr>
        <w:t xml:space="preserve">    (критик: 9.2/10)</w:t>
      </w:r>
    </w:p>
    <w:p>
      <w:r>
        <w:rPr>
          <w:b/>
          <w:i w:val="0"/>
          <w:color w:val="555555"/>
          <w:sz w:val="18"/>
        </w:rPr>
        <w:t xml:space="preserve">Түсіндірме: </w:t>
      </w:r>
      <w:r>
        <w:rPr>
          <w:b w:val="0"/>
          <w:i/>
          <w:color w:val="555555"/>
          <w:sz w:val="18"/>
        </w:rPr>
        <w:t>Сөз тіркесіндегі байланысу түрлерін талдайық: 1) «биік тау» — бағыныңқы сыңар (биік) тәуелдік, септік жалғауларынсыз, тек орын тәртібі мен мағына арқылы байланысқан, яғни қабысу түрі. 2) «таудың етегінде» — «таудың» сөзі ілік септігінде тұрып, «етегінде» деген зат есімге тіркескен; бұл матасу түрінің белгісі — бағыныңқы сыңар ілік септігінде, басыңқы сыңар тәуелдік жалғауында тұрады. Демек, матасу түрі. 3) «салқын бұлақ» — сын есім мен зат есімнің тіркесі, жалғаусыз, тек орын тәртібі арқылы байланысқан — қабысу түрі. Сондықтан А нұсқасы дұрыс. Б нұсқасындағы «биік тау — меңгеру» қате, өйткені меңгеруде бағыныңқы сыңар септік жалғауында тұрады. В нұсқасындағы «таудың етегінде — қиысу» қате, өйткені қиысу тек бастауыш пен баяндауыш арасындағы байланыс түрі. Г нұсқасындағы «биік тау — матасу» қате, себебі матасуда ілік септігі мен тәуелдік жалғауы болуы шарт.</w:t>
      </w:r>
    </w:p>
    <w:p/>
    <w:p>
      <w:r>
        <w:rPr>
          <w:b/>
          <w:i w:val="0"/>
          <w:sz w:val="22"/>
        </w:rPr>
        <w:t xml:space="preserve">34. </w:t>
      </w:r>
      <w:r>
        <w:rPr>
          <w:b/>
          <w:i w:val="0"/>
          <w:color w:val="555555"/>
          <w:sz w:val="18"/>
        </w:rPr>
        <w:t xml:space="preserve">[Деңгей B | syntax_coordinate_clauses]  </w:t>
      </w:r>
      <w:r>
        <w:rPr>
          <w:b w:val="0"/>
          <w:i w:val="0"/>
          <w:sz w:val="22"/>
        </w:rPr>
        <w:t>Төмендегі сөйлемдердің қайсысы қарсылықты салалас құрмалас сөйлем болып табылады?</w:t>
      </w:r>
    </w:p>
    <w:p>
      <w:pPr>
        <w:pStyle w:val="ListBullet"/>
      </w:pPr>
      <w:r>
        <w:rPr>
          <w:b w:val="0"/>
          <w:i w:val="0"/>
          <w:sz w:val="22"/>
        </w:rPr>
        <w:t>A) Жаңбыр жауды, сондықтан көшеде адам аз болды.</w:t>
      </w:r>
    </w:p>
    <w:p>
      <w:pPr>
        <w:pStyle w:val="ListBullet"/>
      </w:pPr>
      <w:r>
        <w:rPr>
          <w:b/>
          <w:i w:val="0"/>
          <w:sz w:val="22"/>
        </w:rPr>
        <w:t>B) Күн ашық еді, бірақ жел өте суық соқты.</w:t>
      </w:r>
      <w:r>
        <w:rPr>
          <w:b/>
          <w:i w:val="0"/>
          <w:color w:val="1B7F3A"/>
          <w:sz w:val="22"/>
        </w:rPr>
        <w:t xml:space="preserve">  ✓</w:t>
      </w:r>
    </w:p>
    <w:p>
      <w:pPr>
        <w:pStyle w:val="ListBullet"/>
      </w:pPr>
      <w:r>
        <w:rPr>
          <w:b w:val="0"/>
          <w:i w:val="0"/>
          <w:sz w:val="22"/>
        </w:rPr>
        <w:t>C) Не ол келеді, не біз өзіміз барамыз.</w:t>
      </w:r>
    </w:p>
    <w:p>
      <w:pPr>
        <w:pStyle w:val="ListBullet"/>
      </w:pPr>
      <w:r>
        <w:rPr>
          <w:b w:val="0"/>
          <w:i w:val="0"/>
          <w:sz w:val="22"/>
        </w:rPr>
        <w:t>D) Қыс келді, яғни табиғат ұйқыға кетті.</w:t>
      </w:r>
    </w:p>
    <w:p>
      <w:r>
        <w:rPr>
          <w:b/>
          <w:i w:val="0"/>
          <w:sz w:val="22"/>
        </w:rPr>
        <w:t xml:space="preserve">Жауабы: </w:t>
      </w:r>
      <w:r>
        <w:rPr>
          <w:b/>
          <w:i w:val="0"/>
          <w:color w:val="1B7F3A"/>
          <w:sz w:val="22"/>
        </w:rPr>
        <w:t>B</w:t>
      </w:r>
      <w:r>
        <w:rPr>
          <w:b w:val="0"/>
          <w:i/>
          <w:color w:val="777777"/>
          <w:sz w:val="18"/>
        </w:rPr>
        <w:t xml:space="preserve">    (критик: 9.4/10)</w:t>
      </w:r>
    </w:p>
    <w:p>
      <w:r>
        <w:rPr>
          <w:b/>
          <w:i w:val="0"/>
          <w:color w:val="555555"/>
          <w:sz w:val="18"/>
        </w:rPr>
        <w:t xml:space="preserve">Түсіндірме: </w:t>
      </w:r>
      <w:r>
        <w:rPr>
          <w:b w:val="0"/>
          <w:i/>
          <w:color w:val="555555"/>
          <w:sz w:val="18"/>
        </w:rPr>
        <w:t>Қарсылықты салалас құрмалас сөйлемде екі жай сөйлемнің мазмұны бір-біріне қарама-қарсы қойылады; мұндай сөйлемдер «бірақ», «алайда», «дегенмен», «әйтсе де» сияқты қарсылық жалғаулықтары арқылы байланысады. «Күн ашық еді, бірақ жел өте суық соқты» сөйлемінде «бірақ» жалғаулығы арқылы екі ой бір-біріне қарсы қойылған, сондықтан бұл қарсылықты салалас сөйлем. А нұсқасындағы «сондықтан» жалғаулығы себеп-салдар салалас сөйлемге тән. С нұсқасындағы «не...не» жалғаулығы талғаулы салалас сөйлемнің белгісі. D нұсқасындағы «яғни» жалғаулығы түсіндірмелі салалас сөйлемге жатады.</w:t>
      </w:r>
    </w:p>
    <w:p/>
    <w:p>
      <w:pPr>
        <w:pStyle w:val="Heading2"/>
      </w:pPr>
      <w:r>
        <w:t>Деңгей C (6)</w:t>
      </w:r>
    </w:p>
    <w:p>
      <w:r>
        <w:rPr>
          <w:b/>
          <w:i w:val="0"/>
          <w:sz w:val="22"/>
        </w:rPr>
        <w:t xml:space="preserve">35. </w:t>
      </w:r>
      <w:r>
        <w:rPr>
          <w:b/>
          <w:i w:val="0"/>
          <w:color w:val="555555"/>
          <w:sz w:val="18"/>
        </w:rPr>
        <w:t xml:space="preserve">[Деңгей C | syntax_reported_speech]  </w:t>
      </w:r>
      <w:r>
        <w:rPr>
          <w:b w:val="0"/>
          <w:i w:val="0"/>
          <w:sz w:val="22"/>
        </w:rPr>
        <w:t>Төмендегі төл сөзді төлеу сөзге дұрыс айналдырған нұсқаны табыңыз:</w:t>
        <w:br/>
        <w:t>«Мен ертең қалаға кетемін», — деді Асқар.</w:t>
      </w:r>
    </w:p>
    <w:p>
      <w:pPr>
        <w:pStyle w:val="ListBullet"/>
      </w:pPr>
      <w:r>
        <w:rPr>
          <w:b/>
          <w:i w:val="0"/>
          <w:sz w:val="22"/>
        </w:rPr>
        <w:t>A) Асқар ертең қалаға кететінін айтты.</w:t>
      </w:r>
      <w:r>
        <w:rPr>
          <w:b/>
          <w:i w:val="0"/>
          <w:color w:val="1B7F3A"/>
          <w:sz w:val="22"/>
        </w:rPr>
        <w:t xml:space="preserve">  ✓</w:t>
      </w:r>
    </w:p>
    <w:p>
      <w:pPr>
        <w:pStyle w:val="ListBullet"/>
      </w:pPr>
      <w:r>
        <w:rPr>
          <w:b w:val="0"/>
          <w:i w:val="0"/>
          <w:sz w:val="22"/>
        </w:rPr>
        <w:t>B) Асқар мен ертең қалаға кетемін деді.</w:t>
      </w:r>
    </w:p>
    <w:p>
      <w:pPr>
        <w:pStyle w:val="ListBullet"/>
      </w:pPr>
      <w:r>
        <w:rPr>
          <w:b w:val="0"/>
          <w:i w:val="0"/>
          <w:sz w:val="22"/>
        </w:rPr>
        <w:t>C) Асқар өзі ертең қалаға кетемін деп хабарлады.</w:t>
      </w:r>
    </w:p>
    <w:p>
      <w:pPr>
        <w:pStyle w:val="ListBullet"/>
      </w:pPr>
      <w:r>
        <w:rPr>
          <w:b w:val="0"/>
          <w:i w:val="0"/>
          <w:sz w:val="22"/>
        </w:rPr>
        <w:t>D) Асқар ертең қалаға кететінім туралы айтты.</w:t>
      </w:r>
    </w:p>
    <w:p>
      <w:r>
        <w:rPr>
          <w:b/>
          <w:i w:val="0"/>
          <w:sz w:val="22"/>
        </w:rPr>
        <w:t xml:space="preserve">Жауабы: </w:t>
      </w:r>
      <w:r>
        <w:rPr>
          <w:b/>
          <w:i w:val="0"/>
          <w:color w:val="1B7F3A"/>
          <w:sz w:val="22"/>
        </w:rPr>
        <w:t>A</w:t>
      </w:r>
      <w:r>
        <w:rPr>
          <w:b w:val="0"/>
          <w:i/>
          <w:color w:val="777777"/>
          <w:sz w:val="18"/>
        </w:rPr>
        <w:t xml:space="preserve">    (критик: 8.2/10)</w:t>
      </w:r>
    </w:p>
    <w:p>
      <w:r>
        <w:rPr>
          <w:b/>
          <w:i w:val="0"/>
          <w:color w:val="555555"/>
          <w:sz w:val="18"/>
        </w:rPr>
        <w:t xml:space="preserve">Түсіндірме: </w:t>
      </w:r>
      <w:r>
        <w:rPr>
          <w:b w:val="0"/>
          <w:i/>
          <w:color w:val="555555"/>
          <w:sz w:val="18"/>
        </w:rPr>
        <w:t xml:space="preserve">Төл сөзді төлеу сөзге айналдырғанда бірінші жақ есімдіктері («мен») үшінші жаққа ауысады, ал баяндауыш жіктік жалғауы мен шақ формасы сәйкес өзгереді. «Мен ертең қалаға кетемін» деген төл сөздегі «мен» есімдігі алынып тасталып, «кетемін» етістігі «кететінін» деген есімше + септік тұлғасына ауысады. Сондықтан «Асқар ертең қалаға кететінін айтты» — грамматикалық нормаға толық сай дұрыс нұсқа (A). </w:t>
        <w:br/>
        <w:br/>
        <w:t xml:space="preserve">Б нұсқасы дұрыс емес: «мен» есімдігі сақталып қалған, яғни бұл толыққанды төлеу сөзге айналдырылмаған, жартылай тура сөз тіркесі ретінде қолданылған. </w:t>
        <w:br/>
        <w:br/>
        <w:t xml:space="preserve">В нұсқасы дұрыс емес: «өзі» деген сілтеу есімдігі қосылған, ал «кетемін» деген бірінші жақ тұлғасы сақталып тұр — бұл грамматикалық қайшылық туғызады. </w:t>
        <w:br/>
        <w:br/>
        <w:t>Г нұсқасы дұрыс емес: «кететінім» деген бірінші жақ тәуелдік жалғауы қолданылған, бұл Асқардың өз сөзінен тыс бөтен жақтың тілдік тұлғасымен үйлеспейді; «туралы» шылауы да синтаксистік нормаға сай емес осы контексте.</w:t>
      </w:r>
    </w:p>
    <w:p/>
    <w:p>
      <w:r>
        <w:rPr>
          <w:b/>
          <w:i w:val="0"/>
          <w:sz w:val="22"/>
        </w:rPr>
        <w:t xml:space="preserve">36. </w:t>
      </w:r>
      <w:r>
        <w:rPr>
          <w:b/>
          <w:i w:val="0"/>
          <w:color w:val="555555"/>
          <w:sz w:val="18"/>
        </w:rPr>
        <w:t xml:space="preserve">[Деңгей C | morphology_verbs_particles]  </w:t>
      </w:r>
      <w:r>
        <w:rPr>
          <w:b w:val="0"/>
          <w:i w:val="0"/>
          <w:sz w:val="22"/>
        </w:rPr>
        <w:t>Төмендегі сөйлемдердің қайсысында етістіктің бұйрық рай формасы эмоционалды-экспрессивті мағынада (яғни тілек, армандау мәнінде) қолданылған?</w:t>
        <w:br/>
        <w:br/>
        <w:t>I. Кел, достым, бірге отырып кеңесейік.</w:t>
        <w:br/>
        <w:t>II. Жаңбыр жауса екен, егін өссе екен.</w:t>
        <w:br/>
        <w:t>III. Ендеше, сен де бар, мен де барайын.</w:t>
        <w:br/>
        <w:t>IV. Кетсін ол жақтан, бізге керегі жоқ.</w:t>
      </w:r>
    </w:p>
    <w:p>
      <w:pPr>
        <w:pStyle w:val="ListBullet"/>
      </w:pPr>
      <w:r>
        <w:rPr>
          <w:b w:val="0"/>
          <w:i w:val="0"/>
          <w:sz w:val="22"/>
        </w:rPr>
        <w:t>A) I сөйлемде — өйткені «кел» формасы тыңдаушыға тікелей бұйрық беру мәнін білдіреді, бұл бұйрық райдың негізгі қызметі</w:t>
      </w:r>
    </w:p>
    <w:p>
      <w:pPr>
        <w:pStyle w:val="ListBullet"/>
      </w:pPr>
      <w:r>
        <w:rPr>
          <w:b w:val="0"/>
          <w:i w:val="0"/>
          <w:sz w:val="22"/>
        </w:rPr>
        <w:t>B) II сөйлемде — өйткені «жауса екен», «өссе екен» формалары шартты райдың тілек мәнінде жұмсалуын, яғни арман-тілек реңкін береді</w:t>
      </w:r>
    </w:p>
    <w:p>
      <w:pPr>
        <w:pStyle w:val="ListBullet"/>
      </w:pPr>
      <w:r>
        <w:rPr>
          <w:b w:val="0"/>
          <w:i w:val="0"/>
          <w:sz w:val="22"/>
        </w:rPr>
        <w:t>C) III сөйлемде — өйткені «бар» және «барайын» формалары бұйрық райдың ынталандыру мәнінде қолданылып, жалпылама нұсқауды білдіреді</w:t>
      </w:r>
    </w:p>
    <w:p>
      <w:pPr>
        <w:pStyle w:val="ListBullet"/>
      </w:pPr>
      <w:r>
        <w:rPr>
          <w:b/>
          <w:i w:val="0"/>
          <w:sz w:val="22"/>
        </w:rPr>
        <w:t>D) IV сөйлемде — өйткені «кетсін» формасы үшінші жаққа қатысты бұйрық беруден гөрі сөйлеушінің тілек-ниетін, яғни армандауын білдіреді</w:t>
      </w:r>
      <w:r>
        <w:rPr>
          <w:b/>
          <w:i w:val="0"/>
          <w:color w:val="1B7F3A"/>
          <w:sz w:val="22"/>
        </w:rPr>
        <w:t xml:space="preserve">  ✓</w:t>
      </w:r>
    </w:p>
    <w:p>
      <w:r>
        <w:rPr>
          <w:b/>
          <w:i w:val="0"/>
          <w:sz w:val="22"/>
        </w:rPr>
        <w:t xml:space="preserve">Жауабы: </w:t>
      </w:r>
      <w:r>
        <w:rPr>
          <w:b/>
          <w:i w:val="0"/>
          <w:color w:val="1B7F3A"/>
          <w:sz w:val="22"/>
        </w:rPr>
        <w:t>D</w:t>
      </w:r>
      <w:r>
        <w:rPr>
          <w:b w:val="0"/>
          <w:i/>
          <w:color w:val="777777"/>
          <w:sz w:val="18"/>
        </w:rPr>
        <w:t xml:space="preserve">    (критик: 7.3/10)</w:t>
      </w:r>
    </w:p>
    <w:p>
      <w:r>
        <w:rPr>
          <w:b/>
          <w:i w:val="0"/>
          <w:color w:val="555555"/>
          <w:sz w:val="18"/>
        </w:rPr>
        <w:t xml:space="preserve">Түсіндірме: </w:t>
      </w:r>
      <w:r>
        <w:rPr>
          <w:b w:val="0"/>
          <w:i/>
          <w:color w:val="555555"/>
          <w:sz w:val="18"/>
        </w:rPr>
        <w:t>Бұйрық рай (императив) негізгі қызметінде бұйрық, өтініш, нұсқау мәнін білдіреді. Алайда бұйрық райдың үшінші жақ формалары (кетсін, барсын, алсын т.б.) кейде бұйрық мәнінен ауытқып, сөйлеушінің тілегін, ниетін, арманын білдіретін экспрессивті-эмоционалды мағынада жұмсалады. «Кетсін ол жақтан» сөйлемінде сөйлеуші нақты бір адамға бұйрық беріп отырған жоқ; «кетсін» формасы арқылы өзінің тілегін, ниетін ашық білдіруде — яғни бұйрық рай тілек мәнінде қолданылған. Сондықтан дұрыс жауап — D.</w:t>
        <w:br/>
        <w:br/>
        <w:t>А нұсқасы дұрыс емес: «Кел» формасы бұйрық райдың тікелей, негізгі қызметінде (2-жаққа бұйрық/шақыру) жұмсалған, эмоционалды-тілек мәні жоқ.</w:t>
        <w:br/>
        <w:br/>
        <w:t>B нұсқасы дұрыс емес: «жауса екен», «өссе екен» формалары морфологиялық тұрғыдан шартты рай + «екен» көмекші сөзінің тіркесі болып табылады, бұл бұйрық рай емес — шартты/қалау мәніндегі арнайы форма.</w:t>
        <w:br/>
        <w:br/>
        <w:t>С нұсқасы дұрыс емес: «бар» (2-жақ бұйрық) және «барайын» (1-жақ бұйрық/ниет) формалары бұйрық рай болғанымен, бұл жерде эмоционалды тілек-арман мәні емес, ынталандыру/өзара уәде мәні бар — бұл бұйрық райдың стандартты модальдік қызметі.</w:t>
      </w:r>
    </w:p>
    <w:p/>
    <w:p>
      <w:r>
        <w:rPr>
          <w:b/>
          <w:i w:val="0"/>
          <w:sz w:val="22"/>
        </w:rPr>
        <w:t xml:space="preserve">37. </w:t>
      </w:r>
      <w:r>
        <w:rPr>
          <w:b/>
          <w:i w:val="0"/>
          <w:color w:val="555555"/>
          <w:sz w:val="18"/>
        </w:rPr>
        <w:t xml:space="preserve">[Деңгей C | syntax_subordinate_clauses]  </w:t>
      </w:r>
      <w:r>
        <w:rPr>
          <w:b w:val="0"/>
          <w:i w:val="0"/>
          <w:sz w:val="22"/>
        </w:rPr>
        <w:t>Төмендегі күрделі сөйлемдерді талдап, бағыныңқы сыңарының мағыналық түрін дұрыс анықтаңыз:</w:t>
        <w:br/>
        <w:br/>
        <w:t>«Ол мұны айтпаса да, бәрі оның ойын түсінді»</w:t>
        <w:br/>
        <w:br/>
        <w:t>Осы сөйлемде бағыныңқы сыңар қандай мағыналық қатынасты білдіреді және оны анықтайтын негізгі морфологиялық көрсеткіш қайсы?</w:t>
      </w:r>
    </w:p>
    <w:p>
      <w:pPr>
        <w:pStyle w:val="ListBullet"/>
      </w:pPr>
      <w:r>
        <w:rPr>
          <w:b w:val="0"/>
          <w:i w:val="0"/>
          <w:sz w:val="22"/>
        </w:rPr>
        <w:t>A) Шартты бағыныңқы; баяндауышы –са да тұлғасымен жасалғандықтан, іс-әрекеттің орындалу шартын білдіреді</w:t>
      </w:r>
    </w:p>
    <w:p>
      <w:pPr>
        <w:pStyle w:val="ListBullet"/>
      </w:pPr>
      <w:r>
        <w:rPr>
          <w:b/>
          <w:i w:val="0"/>
          <w:sz w:val="22"/>
        </w:rPr>
        <w:t>B) Қарсылықты бағыныңқы; баяндауышы –са да тұлғасымен жасалып, негізгі сыңардың іс-әрекетіне қарсы мән үстейді</w:t>
      </w:r>
      <w:r>
        <w:rPr>
          <w:b/>
          <w:i w:val="0"/>
          <w:color w:val="1B7F3A"/>
          <w:sz w:val="22"/>
        </w:rPr>
        <w:t xml:space="preserve">  ✓</w:t>
      </w:r>
    </w:p>
    <w:p>
      <w:pPr>
        <w:pStyle w:val="ListBullet"/>
      </w:pPr>
      <w:r>
        <w:rPr>
          <w:b w:val="0"/>
          <w:i w:val="0"/>
          <w:sz w:val="22"/>
        </w:rPr>
        <w:t>C) Мезгіл бағыныңқы; баяндауышы –са да тұлғасымен жасалып, іс-әрекеттің орындалу уақытын көрсетеді</w:t>
      </w:r>
    </w:p>
    <w:p>
      <w:pPr>
        <w:pStyle w:val="ListBullet"/>
      </w:pPr>
      <w:r>
        <w:rPr>
          <w:b w:val="0"/>
          <w:i w:val="0"/>
          <w:sz w:val="22"/>
        </w:rPr>
        <w:t>D) Себеп бағыныңқы; баяндауышы –са да тұлғасымен жасалып, негізгі сыңардағы іс-әрекеттің себебін білдіреді</w:t>
      </w:r>
    </w:p>
    <w:p>
      <w:r>
        <w:rPr>
          <w:b/>
          <w:i w:val="0"/>
          <w:sz w:val="22"/>
        </w:rPr>
        <w:t xml:space="preserve">Жауабы: </w:t>
      </w:r>
      <w:r>
        <w:rPr>
          <w:b/>
          <w:i w:val="0"/>
          <w:color w:val="1B7F3A"/>
          <w:sz w:val="22"/>
        </w:rPr>
        <w:t>B</w:t>
      </w:r>
      <w:r>
        <w:rPr>
          <w:b w:val="0"/>
          <w:i/>
          <w:color w:val="777777"/>
          <w:sz w:val="18"/>
        </w:rPr>
        <w:t xml:space="preserve">    (критик: 8.7/10)</w:t>
      </w:r>
    </w:p>
    <w:p>
      <w:r>
        <w:rPr>
          <w:b/>
          <w:i w:val="0"/>
          <w:color w:val="555555"/>
          <w:sz w:val="18"/>
        </w:rPr>
        <w:t xml:space="preserve">Түсіндірме: </w:t>
      </w:r>
      <w:r>
        <w:rPr>
          <w:b w:val="0"/>
          <w:i/>
          <w:color w:val="555555"/>
          <w:sz w:val="18"/>
        </w:rPr>
        <w:t>«Ол мұны айтпаса да, бәрі оның ойын түсінді» сөйлемінде бағыныңқы сыңардың баяндауышы –са да тұлғасымен жасалған. –са да тұлғасы қарсылықты бағыныңқы сабақтас сөйлемнің негізгі морфологиялық белгісі болып табылады: бағыныңқы сыңардағы іс-әрекет (айтпаса да) орындалмаса да, негізгі сыңардағы іс-әрекет (бәрі түсінді) іске асады — бұл нақты қарсылық мәнін береді. Сондықтан дұрыс жауап — Б (қарсылықты бағыныңқы).</w:t>
        <w:br/>
        <w:br/>
        <w:t>А нұсқасы қате: –са да тұлғасы шартты мән бермейді; шартты бағыныңқыда баяндауыш таза –са / –се тұлғасымен жасалып, іс-әрекеттің орындалу шартын білдіреді (мысалы: «ол айтса, бәрі түсінеді»). –са да тұлғасы мен –са тұлғасының мағыналық айырмасын ажырата алмау — жиі кездесетін қателік.</w:t>
        <w:br/>
        <w:br/>
        <w:t>В нұсқасы қате: –са да тұлғасы мезгіл қатынасын білдірмейді; мезгіл бағыныңқыда баяндауыш –ғанда, –ғанша, –ған кезде, –ып тұрғанда тәрізді тұлғалармен жасалады.</w:t>
        <w:br/>
        <w:br/>
        <w:t>Г нұсқасы қате: себеп бағыныңқыда баяндауыш –ғандықтан, –ғаннан кейін (себеп мәнінде), –ып тұлғасы арқылы жасалады; –са да тұлғасы себеп мәнін бермейді.</w:t>
      </w:r>
    </w:p>
    <w:p/>
    <w:p>
      <w:r>
        <w:rPr>
          <w:b/>
          <w:i w:val="0"/>
          <w:sz w:val="22"/>
        </w:rPr>
        <w:t xml:space="preserve">38. </w:t>
      </w:r>
      <w:r>
        <w:rPr>
          <w:b/>
          <w:i w:val="0"/>
          <w:color w:val="555555"/>
          <w:sz w:val="18"/>
        </w:rPr>
        <w:t xml:space="preserve">[Деңгей C | syntax_simple_sentence]  </w:t>
      </w:r>
      <w:r>
        <w:rPr>
          <w:b w:val="0"/>
          <w:i w:val="0"/>
          <w:sz w:val="22"/>
        </w:rPr>
        <w:t>Төмендегі сөйлемдегі сөз тіркестерінің байланысу тәсілін және тіркес түрін дұрыс анықтаған нұсқаны таңдаңыз:</w:t>
        <w:br/>
        <w:br/>
        <w:t>«Ол кеше мектепке асығып барды.»</w:t>
      </w:r>
    </w:p>
    <w:p>
      <w:pPr>
        <w:pStyle w:val="ListBullet"/>
      </w:pPr>
      <w:r>
        <w:rPr>
          <w:b w:val="0"/>
          <w:i w:val="0"/>
          <w:sz w:val="22"/>
        </w:rPr>
        <w:t>A) «асығып барды» — матаса байланысқан етістікті сөз тіркесі; «мектепке барды» — меңгеріле байланысқан есімді сөз тіркесі</w:t>
      </w:r>
    </w:p>
    <w:p>
      <w:pPr>
        <w:pStyle w:val="ListBullet"/>
      </w:pPr>
      <w:r>
        <w:rPr>
          <w:b/>
          <w:i w:val="0"/>
          <w:sz w:val="22"/>
        </w:rPr>
        <w:t>B) «асығып барды» — қабыса байланысқан етістікті сөз тіркесі; «мектепке барды» — меңгеріле байланысқан етістікті сөз тіркесі</w:t>
      </w:r>
      <w:r>
        <w:rPr>
          <w:b/>
          <w:i w:val="0"/>
          <w:color w:val="1B7F3A"/>
          <w:sz w:val="22"/>
        </w:rPr>
        <w:t xml:space="preserve">  ✓</w:t>
      </w:r>
    </w:p>
    <w:p>
      <w:pPr>
        <w:pStyle w:val="ListBullet"/>
      </w:pPr>
      <w:r>
        <w:rPr>
          <w:b w:val="0"/>
          <w:i w:val="0"/>
          <w:sz w:val="22"/>
        </w:rPr>
        <w:t>C) «асығып барды» — меңгеріле байланысқан етістікті сөз тіркесі; «мектепке барды» — қабыса байланысқан есімді сөз тіркесі</w:t>
      </w:r>
    </w:p>
    <w:p>
      <w:pPr>
        <w:pStyle w:val="ListBullet"/>
      </w:pPr>
      <w:r>
        <w:rPr>
          <w:b w:val="0"/>
          <w:i w:val="0"/>
          <w:sz w:val="22"/>
        </w:rPr>
        <w:t>D) «асығып барды» — қабыса байланысқан есімді сөз тіркесі; «мектепке барды» — матаса байланысқан етістікті сөз тіркесі</w:t>
      </w:r>
    </w:p>
    <w:p>
      <w:r>
        <w:rPr>
          <w:b/>
          <w:i w:val="0"/>
          <w:sz w:val="22"/>
        </w:rPr>
        <w:t xml:space="preserve">Жауабы: </w:t>
      </w:r>
      <w:r>
        <w:rPr>
          <w:b/>
          <w:i w:val="0"/>
          <w:color w:val="1B7F3A"/>
          <w:sz w:val="22"/>
        </w:rPr>
        <w:t>B</w:t>
      </w:r>
      <w:r>
        <w:rPr>
          <w:b w:val="0"/>
          <w:i/>
          <w:color w:val="777777"/>
          <w:sz w:val="18"/>
        </w:rPr>
        <w:t xml:space="preserve">    (критик: 8.2/10)</w:t>
      </w:r>
    </w:p>
    <w:p>
      <w:r>
        <w:rPr>
          <w:b/>
          <w:i w:val="0"/>
          <w:color w:val="555555"/>
          <w:sz w:val="18"/>
        </w:rPr>
        <w:t xml:space="preserve">Түсіндірме: </w:t>
      </w:r>
      <w:r>
        <w:rPr>
          <w:b w:val="0"/>
          <w:i/>
          <w:color w:val="555555"/>
          <w:sz w:val="18"/>
        </w:rPr>
        <w:t>Сөйлемді талдайық: «Ол кеше мектепке асығып барды.»</w:t>
        <w:br/>
        <w:br/>
        <w:t>1) «асығып барды» тіркесінде «асығып» деген көсемше (етістіктің бір түрі) «барды» деген негізгі етістікке бағынып, морфологиялық тәуелділіксіз, тек орын тәртібі мен мағынасы арқылы байланысады. Бұл — қабыса байланысу тәсілі. Екі сыңары да етістік болғандықтан, бұл — етістікті сөз тіркесі.</w:t>
        <w:br/>
        <w:br/>
        <w:t>2) «мектепке барды» тіркесінде «мектепке» сөзі барыс септік жалғауы арқылы (-ге) «барды» етістігіне бағынады. Тәуелді сыңар септік жалғауын қабылдап, етістікке бағынуы — меңгеріле байланысу тәсілі. Негізгі сыңары етістік болғандықтан, бұл — етістікті сөз тіркесі.</w:t>
        <w:br/>
        <w:br/>
        <w:t>Демек, дұрыс жауап: «асығып барды» — қабыса байланысқан етістікті сөз тіркесі; «мектепке барды» — меңгеріле байланысқан етістікті сөз тіркесі.</w:t>
        <w:br/>
        <w:br/>
        <w:t>А нұсқасы қате, өйткені «асығып барды» матаса байланысқан деп көрсеткен (матаса байланысуда тәуелдік жалғауы қатысады), ал «мектепке барды» есімді сөз тіркесі деп жіктеген — екеуі де қате.</w:t>
        <w:br/>
        <w:t>С нұсқасы қате, өйткені «асығып барды» меңгеріле байланысқан деп, «мектепке барды» есімді деп берген.</w:t>
        <w:br/>
        <w:t>D нұсқасы қате, өйткені «асығып барды» есімді сөз тіркесі деп, «мектепке барды» матаса байланысқан деп берген — екі анықтама да орынсыз.</w:t>
      </w:r>
    </w:p>
    <w:p/>
    <w:p>
      <w:r>
        <w:rPr>
          <w:b/>
          <w:i w:val="0"/>
          <w:sz w:val="22"/>
        </w:rPr>
        <w:t xml:space="preserve">39. </w:t>
      </w:r>
      <w:r>
        <w:rPr>
          <w:b/>
          <w:i w:val="0"/>
          <w:color w:val="555555"/>
          <w:sz w:val="18"/>
        </w:rPr>
        <w:t xml:space="preserve">[Деңгей C | syntax_coordinate_clauses]  </w:t>
      </w:r>
      <w:r>
        <w:rPr>
          <w:b w:val="0"/>
          <w:i w:val="0"/>
          <w:sz w:val="22"/>
        </w:rPr>
        <w:t>Төмендегі күрделі сөйлемдердің қайсысында екі түрлі салалас байланыс (ыңғайлас және қарсылықты) бір мезгілде қолданылған?</w:t>
      </w:r>
    </w:p>
    <w:p>
      <w:pPr>
        <w:pStyle w:val="ListBullet"/>
      </w:pPr>
      <w:r>
        <w:rPr>
          <w:b/>
          <w:i w:val="0"/>
          <w:sz w:val="22"/>
        </w:rPr>
        <w:t>A) Жаңбыр жауды, жел соқты, бірақ балалар далада ойнай берді.</w:t>
      </w:r>
      <w:r>
        <w:rPr>
          <w:b/>
          <w:i w:val="0"/>
          <w:color w:val="1B7F3A"/>
          <w:sz w:val="22"/>
        </w:rPr>
        <w:t xml:space="preserve">  ✓</w:t>
      </w:r>
    </w:p>
    <w:p>
      <w:pPr>
        <w:pStyle w:val="ListBullet"/>
      </w:pPr>
      <w:r>
        <w:rPr>
          <w:b w:val="0"/>
          <w:i w:val="0"/>
          <w:sz w:val="22"/>
        </w:rPr>
        <w:t>B) Күн шықты да, дала жылыды да, мал жайылымға шықты.</w:t>
      </w:r>
    </w:p>
    <w:p>
      <w:pPr>
        <w:pStyle w:val="ListBullet"/>
      </w:pPr>
      <w:r>
        <w:rPr>
          <w:b w:val="0"/>
          <w:i w:val="0"/>
          <w:sz w:val="22"/>
        </w:rPr>
        <w:t>C) Ол үйге келді, себебі анасы ауырып қалған еді.</w:t>
      </w:r>
    </w:p>
    <w:p>
      <w:pPr>
        <w:pStyle w:val="ListBullet"/>
      </w:pPr>
      <w:r>
        <w:rPr>
          <w:b w:val="0"/>
          <w:i w:val="0"/>
          <w:sz w:val="22"/>
        </w:rPr>
        <w:t>D) Не жүр, не тұр — ешбір шешімге келе алмады.</w:t>
      </w:r>
    </w:p>
    <w:p>
      <w:r>
        <w:rPr>
          <w:b/>
          <w:i w:val="0"/>
          <w:sz w:val="22"/>
        </w:rPr>
        <w:t xml:space="preserve">Жауабы: </w:t>
      </w:r>
      <w:r>
        <w:rPr>
          <w:b/>
          <w:i w:val="0"/>
          <w:color w:val="1B7F3A"/>
          <w:sz w:val="22"/>
        </w:rPr>
        <w:t>A</w:t>
      </w:r>
      <w:r>
        <w:rPr>
          <w:b w:val="0"/>
          <w:i/>
          <w:color w:val="777777"/>
          <w:sz w:val="18"/>
        </w:rPr>
        <w:t xml:space="preserve">    (критик: 8.5/10)</w:t>
      </w:r>
    </w:p>
    <w:p>
      <w:r>
        <w:rPr>
          <w:b/>
          <w:i w:val="0"/>
          <w:color w:val="555555"/>
          <w:sz w:val="18"/>
        </w:rPr>
        <w:t xml:space="preserve">Түсіндірме: </w:t>
      </w:r>
      <w:r>
        <w:rPr>
          <w:b w:val="0"/>
          <w:i/>
          <w:color w:val="555555"/>
          <w:sz w:val="18"/>
        </w:rPr>
        <w:t>А нұсқасындағы «Жаңбыр жауды, жел соқты, бірақ балалар далада ойнай берді» сөйлемінде алғашқы екі жай сөйлем («Жаңбыр жауды, жел соқты») жалғаулықсыз тіркесіп, ыңғайлас салалас байланыс түзеді (оқиғалар бір-біріне ыңғайлас, қатарлас баяндалады); ал үшінші жай сөйлем «бірақ» қарсылықты жалғаулығы арқылы жалғанып, қарсылықты салалас байланыс жасайды. Демек, бір сөйлемде ыңғайлас және қарсылықты деген екі түрлі салалас байланыс қатар қолданылған. — Б нұсқасы: «да...да» жалғаулықтары тізбектеп келіп, тек ыңғайлас салалас байланысты ғана білдіреді, қарсылықты байланыс жоқ. — В нұсқасы: «себебі» жалғаулығы себеп-салдар салалас байланысын білдіреді, ыңғайлас немесе қарсылықты байланыс жоқ. — Г нұсқасы: «не...не» жалғаулықтары талғаулы салалас байланысты білдіреді, ыңғайлас не қарсылықты байланыс жоқ.</w:t>
      </w:r>
    </w:p>
    <w:p/>
    <w:p>
      <w:r>
        <w:rPr>
          <w:b/>
          <w:i w:val="0"/>
          <w:sz w:val="22"/>
        </w:rPr>
        <w:t xml:space="preserve">40. </w:t>
      </w:r>
      <w:r>
        <w:rPr>
          <w:b/>
          <w:i w:val="0"/>
          <w:color w:val="555555"/>
          <w:sz w:val="18"/>
        </w:rPr>
        <w:t xml:space="preserve">[Деңгей C | lexicology_meaning]  </w:t>
      </w:r>
      <w:r>
        <w:rPr>
          <w:b w:val="0"/>
          <w:i w:val="0"/>
          <w:sz w:val="22"/>
        </w:rPr>
        <w:t>Төмендегі сөйлемдердің қайсысында «жел» сөзі тура мағынасында емес, ауыспалы мағынада қолданылған?</w:t>
      </w:r>
    </w:p>
    <w:p>
      <w:pPr>
        <w:pStyle w:val="ListBullet"/>
      </w:pPr>
      <w:r>
        <w:rPr>
          <w:b w:val="0"/>
          <w:i w:val="0"/>
          <w:sz w:val="22"/>
        </w:rPr>
        <w:t>A) Далада қатты жел соғып, шаңды аспанға көтерді.</w:t>
      </w:r>
    </w:p>
    <w:p>
      <w:pPr>
        <w:pStyle w:val="ListBullet"/>
      </w:pPr>
      <w:r>
        <w:rPr>
          <w:b/>
          <w:i w:val="0"/>
          <w:sz w:val="22"/>
        </w:rPr>
        <w:t>B) Оның жүрегіне үміт желі есті.</w:t>
      </w:r>
      <w:r>
        <w:rPr>
          <w:b/>
          <w:i w:val="0"/>
          <w:color w:val="1B7F3A"/>
          <w:sz w:val="22"/>
        </w:rPr>
        <w:t xml:space="preserve">  ✓</w:t>
      </w:r>
    </w:p>
    <w:p>
      <w:pPr>
        <w:pStyle w:val="ListBullet"/>
      </w:pPr>
      <w:r>
        <w:rPr>
          <w:b w:val="0"/>
          <w:i w:val="0"/>
          <w:sz w:val="22"/>
        </w:rPr>
        <w:t>C) Жел тұрғанда диірмен тартады.</w:t>
      </w:r>
    </w:p>
    <w:p>
      <w:pPr>
        <w:pStyle w:val="ListBullet"/>
      </w:pPr>
      <w:r>
        <w:rPr>
          <w:b w:val="0"/>
          <w:i w:val="0"/>
          <w:sz w:val="22"/>
        </w:rPr>
        <w:t>D) Солтүстіктен суық жел келіп, ауа райы өзгерді.</w:t>
      </w:r>
    </w:p>
    <w:p>
      <w:r>
        <w:rPr>
          <w:b/>
          <w:i w:val="0"/>
          <w:sz w:val="22"/>
        </w:rPr>
        <w:t xml:space="preserve">Жауабы: </w:t>
      </w:r>
      <w:r>
        <w:rPr>
          <w:b/>
          <w:i w:val="0"/>
          <w:color w:val="1B7F3A"/>
          <w:sz w:val="22"/>
        </w:rPr>
        <w:t>B</w:t>
      </w:r>
      <w:r>
        <w:rPr>
          <w:b w:val="0"/>
          <w:i/>
          <w:color w:val="777777"/>
          <w:sz w:val="18"/>
        </w:rPr>
        <w:t xml:space="preserve">    (критик: 7.2/10)</w:t>
      </w:r>
    </w:p>
    <w:p>
      <w:r>
        <w:rPr>
          <w:b/>
          <w:i w:val="0"/>
          <w:color w:val="555555"/>
          <w:sz w:val="18"/>
        </w:rPr>
        <w:t xml:space="preserve">Түсіндірме: </w:t>
      </w:r>
      <w:r>
        <w:rPr>
          <w:b w:val="0"/>
          <w:i/>
          <w:color w:val="555555"/>
          <w:sz w:val="18"/>
        </w:rPr>
        <w:t>«Жел» сөзінің тура мағынасы — ауаның қозғалысы, яғни табиғат құбылысы. А, В, Г нұсқаларында «жел» сөзі осы тура мағынасында қолданылған: далада соғатын нақты жел туралы айтылады. Ал «Оның жүрегіне үміт желі есті» деген сөйлемде «жел» сөзі ауыспалы мағынада — үміттің, шабыттың символы ретінде — адам сезіміне байланысты метафоралық тұрғыда қолданылған. Бұл сөйлемде «жел» — табиғат құбылысы емес, ішкі рухани қозғалыстың бейнесі. Демек, дұрыс жауап — Б нұсқасы. Тексерушілерді шатастыратын жай: «диірмен тартады» тіркесі де бейнелі болып көрінуі мүмкін, алайда онда «жел» сөзінің өзі тура мағынасында — механизмді қозғаушы нақты ауа ағыны ретінде — жұмсалған.</w:t>
      </w:r>
    </w:p>
    <w:p/>
    <w:p>
      <w:pPr>
        <w:pStyle w:val="Heading1"/>
      </w:pPr>
      <w:r>
        <w:t>II. Мәнмәтіндік тапсырмалар (context blocks)</w:t>
      </w:r>
    </w:p>
    <w:p>
      <w:pPr>
        <w:pStyle w:val="Heading2"/>
      </w:pPr>
      <w:r>
        <w:t>Блок 1</w:t>
      </w:r>
    </w:p>
    <w:p>
      <w:r>
        <w:rPr>
          <w:b/>
          <w:i w:val="0"/>
          <w:sz w:val="22"/>
        </w:rPr>
        <w:t xml:space="preserve">Мәтін: </w:t>
      </w:r>
      <w:r>
        <w:rPr>
          <w:b w:val="0"/>
          <w:i w:val="0"/>
          <w:sz w:val="22"/>
        </w:rPr>
        <w:t>Махамбет Өтемісұлы — қазақ әдебиетінің тарихында ерекше орын алатын ақын-жауынгер. Оның өлеңдері тек сөз өнерінің ғана емес, халықтың азаттық аңсарының да айнасы болып табылады. Махамбет Исатай Тайманұлының қасында жүріп, патша өкіметіне қарсы 1836–1838 жылдардағы көтерілісте белсене қатысты. Ақынның «Соғыс», «Мен», «Тарлан» сияқты туындылары күрес пен ерлікке, бостандыққа деген шексіз құштарлықты суреттейді. Оның лирикасында табиғат бейнелері батырлық рухпен астасып кетеді: дүбірлеген дала, найзағайдай жарқылдаған қылыш, қанатын кере ұшқан қыран — бәрі де ақынның ішкі жан дүниесін, өртенген жүрегін аңғартады. Махамбет өлеңдерінің тілі ерекше қуатты, бейнелі; оның жырлары тыңдаушыны жорыққа шақырғандай серпін береді. Ақын 1846 жылы қаза тапты, бірақ оның жырлары ұрпақтан ұрпаққа жетіп, халықтың жадында мәңгі сақталды.</w:t>
      </w:r>
    </w:p>
    <w:p/>
    <w:p>
      <w:r>
        <w:rPr>
          <w:b/>
          <w:i w:val="0"/>
          <w:sz w:val="22"/>
        </w:rPr>
        <w:t xml:space="preserve">1. </w:t>
      </w:r>
      <w:r>
        <w:rPr>
          <w:b w:val="0"/>
          <w:i w:val="0"/>
          <w:sz w:val="22"/>
        </w:rPr>
        <w:t>Мәтіннің негізгі тақырыбы қандай?</w:t>
      </w:r>
    </w:p>
    <w:p>
      <w:pPr>
        <w:pStyle w:val="ListBullet"/>
      </w:pPr>
      <w:r>
        <w:rPr>
          <w:b w:val="0"/>
          <w:i w:val="0"/>
          <w:sz w:val="22"/>
        </w:rPr>
        <w:t>A) Қазақ даласының табиғатын суреттеу</w:t>
      </w:r>
    </w:p>
    <w:p>
      <w:pPr>
        <w:pStyle w:val="ListBullet"/>
      </w:pPr>
      <w:r>
        <w:rPr>
          <w:b/>
          <w:i w:val="0"/>
          <w:sz w:val="22"/>
        </w:rPr>
        <w:t>B) Махамбет Өтемісұлының ақындық ерлігі мен азаттық рухы</w:t>
      </w:r>
      <w:r>
        <w:rPr>
          <w:b/>
          <w:i w:val="0"/>
          <w:color w:val="1B7F3A"/>
          <w:sz w:val="22"/>
        </w:rPr>
        <w:t xml:space="preserve">  ✓</w:t>
      </w:r>
    </w:p>
    <w:p>
      <w:pPr>
        <w:pStyle w:val="ListBullet"/>
      </w:pPr>
      <w:r>
        <w:rPr>
          <w:b w:val="0"/>
          <w:i w:val="0"/>
          <w:sz w:val="22"/>
        </w:rPr>
        <w:t>C) 1836–1838 жылдардағы көтерілістің тарихи себептері</w:t>
      </w:r>
    </w:p>
    <w:p>
      <w:pPr>
        <w:pStyle w:val="ListBullet"/>
      </w:pPr>
      <w:r>
        <w:rPr>
          <w:b w:val="0"/>
          <w:i w:val="0"/>
          <w:sz w:val="22"/>
        </w:rPr>
        <w:t>D) Исатай Тайманұлының өмірбаяны</w:t>
      </w:r>
    </w:p>
    <w:p>
      <w:r>
        <w:rPr>
          <w:b/>
          <w:i w:val="0"/>
          <w:sz w:val="22"/>
        </w:rPr>
        <w:t xml:space="preserve">Жауабы: </w:t>
      </w:r>
      <w:r>
        <w:rPr>
          <w:b/>
          <w:i w:val="0"/>
          <w:color w:val="1B7F3A"/>
          <w:sz w:val="22"/>
        </w:rPr>
        <w:t>B</w:t>
      </w:r>
      <w:r>
        <w:rPr>
          <w:b w:val="0"/>
          <w:i/>
          <w:color w:val="777777"/>
          <w:sz w:val="18"/>
        </w:rPr>
        <w:t xml:space="preserve">    (критик: 8.7/10)</w:t>
      </w:r>
    </w:p>
    <w:p>
      <w:r>
        <w:rPr>
          <w:b/>
          <w:i w:val="0"/>
          <w:color w:val="555555"/>
          <w:sz w:val="18"/>
        </w:rPr>
        <w:t xml:space="preserve">Түсіндірме: </w:t>
      </w:r>
      <w:r>
        <w:rPr>
          <w:b w:val="0"/>
          <w:i/>
          <w:color w:val="555555"/>
          <w:sz w:val="18"/>
        </w:rPr>
        <w:t>Мәтін Махамбет Өтемісұлының ақындық шығармашылығы мен оның азаттық рухын жырлаған ақын-жауынгер екенін баяндайды. Бұл — негізгі тақырып. А нұсқасы қате, себебі табиғат бейнелері тек ақынның рухын аңғарту үшін қолданылған. С нұсқасы тарихи себептерге ғана тоқталады, ал мәтін оларды толық қарастырмайды. D нұсқасы Исатай туралы емес, Махамбет туралы.</w:t>
      </w:r>
    </w:p>
    <w:p/>
    <w:p>
      <w:r>
        <w:rPr>
          <w:b/>
          <w:i w:val="0"/>
          <w:sz w:val="22"/>
        </w:rPr>
        <w:t xml:space="preserve">2. </w:t>
      </w:r>
      <w:r>
        <w:rPr>
          <w:b w:val="0"/>
          <w:i w:val="0"/>
          <w:sz w:val="22"/>
        </w:rPr>
        <w:t>Мәтінде «найзағайдай жарқылдаған қылыш» деген тіркес қандай көркемдік тәсіл арқылы жасалған?</w:t>
      </w:r>
    </w:p>
    <w:p>
      <w:pPr>
        <w:pStyle w:val="ListBullet"/>
      </w:pPr>
      <w:r>
        <w:rPr>
          <w:b w:val="0"/>
          <w:i w:val="0"/>
          <w:sz w:val="22"/>
        </w:rPr>
        <w:t>A) Метафора</w:t>
      </w:r>
    </w:p>
    <w:p>
      <w:pPr>
        <w:pStyle w:val="ListBullet"/>
      </w:pPr>
      <w:r>
        <w:rPr>
          <w:b w:val="0"/>
          <w:i w:val="0"/>
          <w:sz w:val="22"/>
        </w:rPr>
        <w:t>B) Эпитет</w:t>
      </w:r>
    </w:p>
    <w:p>
      <w:pPr>
        <w:pStyle w:val="ListBullet"/>
      </w:pPr>
      <w:r>
        <w:rPr>
          <w:b/>
          <w:i w:val="0"/>
          <w:sz w:val="22"/>
        </w:rPr>
        <w:t>C) Теңеу</w:t>
      </w:r>
      <w:r>
        <w:rPr>
          <w:b/>
          <w:i w:val="0"/>
          <w:color w:val="1B7F3A"/>
          <w:sz w:val="22"/>
        </w:rPr>
        <w:t xml:space="preserve">  ✓</w:t>
      </w:r>
    </w:p>
    <w:p>
      <w:pPr>
        <w:pStyle w:val="ListBullet"/>
      </w:pPr>
      <w:r>
        <w:rPr>
          <w:b w:val="0"/>
          <w:i w:val="0"/>
          <w:sz w:val="22"/>
        </w:rPr>
        <w:t>D) Қайталау</w:t>
      </w:r>
    </w:p>
    <w:p>
      <w:r>
        <w:rPr>
          <w:b/>
          <w:i w:val="0"/>
          <w:sz w:val="22"/>
        </w:rPr>
        <w:t xml:space="preserve">Жауабы: </w:t>
      </w:r>
      <w:r>
        <w:rPr>
          <w:b/>
          <w:i w:val="0"/>
          <w:color w:val="1B7F3A"/>
          <w:sz w:val="22"/>
        </w:rPr>
        <w:t>C</w:t>
      </w:r>
      <w:r>
        <w:rPr>
          <w:b w:val="0"/>
          <w:i/>
          <w:color w:val="777777"/>
          <w:sz w:val="18"/>
        </w:rPr>
        <w:t xml:space="preserve">    (критик: 9.3/10)</w:t>
      </w:r>
    </w:p>
    <w:p>
      <w:r>
        <w:rPr>
          <w:b/>
          <w:i w:val="0"/>
          <w:color w:val="555555"/>
          <w:sz w:val="18"/>
        </w:rPr>
        <w:t xml:space="preserve">Түсіндірме: </w:t>
      </w:r>
      <w:r>
        <w:rPr>
          <w:b w:val="0"/>
          <w:i/>
          <w:color w:val="555555"/>
          <w:sz w:val="18"/>
        </w:rPr>
        <w:t>'Найзағайдай жарқылдаған қылыш' тіркесінде қылыш найзағайға «дай» жұрнағы арқылы ұқсатылған, яғни бұл теңеу (салыстыру). Метафора болу үшін ұқсату шылауынсыз тікелей алмастыру керек. Эпитет — бейнелі анықтауыш, бірақ мұнда ұқсату бар. Қайталау — сөздің немесе тіркестің қайталануы, бұнда жоқ.</w:t>
      </w:r>
    </w:p>
    <w:p/>
    <w:p>
      <w:r>
        <w:rPr>
          <w:b/>
          <w:i w:val="0"/>
          <w:sz w:val="22"/>
        </w:rPr>
        <w:t xml:space="preserve">3. </w:t>
      </w:r>
      <w:r>
        <w:rPr>
          <w:b w:val="0"/>
          <w:i w:val="0"/>
          <w:sz w:val="22"/>
        </w:rPr>
        <w:t>Мәтін бойынша «азаттық аңсары» деген тіркестің мағынасы қандай?</w:t>
      </w:r>
    </w:p>
    <w:p>
      <w:pPr>
        <w:pStyle w:val="ListBullet"/>
      </w:pPr>
      <w:r>
        <w:rPr>
          <w:b w:val="0"/>
          <w:i w:val="0"/>
          <w:sz w:val="22"/>
        </w:rPr>
        <w:t>A) Жауды жеңуге деген кек</w:t>
      </w:r>
    </w:p>
    <w:p>
      <w:pPr>
        <w:pStyle w:val="ListBullet"/>
      </w:pPr>
      <w:r>
        <w:rPr>
          <w:b/>
          <w:i w:val="0"/>
          <w:sz w:val="22"/>
        </w:rPr>
        <w:t>B) Еркіндікке, бостандыққа деген тілек-ұмтылыс</w:t>
      </w:r>
      <w:r>
        <w:rPr>
          <w:b/>
          <w:i w:val="0"/>
          <w:color w:val="1B7F3A"/>
          <w:sz w:val="22"/>
        </w:rPr>
        <w:t xml:space="preserve">  ✓</w:t>
      </w:r>
    </w:p>
    <w:p>
      <w:pPr>
        <w:pStyle w:val="ListBullet"/>
      </w:pPr>
      <w:r>
        <w:rPr>
          <w:b w:val="0"/>
          <w:i w:val="0"/>
          <w:sz w:val="22"/>
        </w:rPr>
        <w:t>C) Туған жерге деген сағыныш</w:t>
      </w:r>
    </w:p>
    <w:p>
      <w:pPr>
        <w:pStyle w:val="ListBullet"/>
      </w:pPr>
      <w:r>
        <w:rPr>
          <w:b w:val="0"/>
          <w:i w:val="0"/>
          <w:sz w:val="22"/>
        </w:rPr>
        <w:t>D) Ақындық шабытқа деген құштарлық</w:t>
      </w:r>
    </w:p>
    <w:p>
      <w:r>
        <w:rPr>
          <w:b/>
          <w:i w:val="0"/>
          <w:sz w:val="22"/>
        </w:rPr>
        <w:t xml:space="preserve">Жауабы: </w:t>
      </w:r>
      <w:r>
        <w:rPr>
          <w:b/>
          <w:i w:val="0"/>
          <w:color w:val="1B7F3A"/>
          <w:sz w:val="22"/>
        </w:rPr>
        <w:t>B</w:t>
      </w:r>
      <w:r>
        <w:rPr>
          <w:b w:val="0"/>
          <w:i/>
          <w:color w:val="777777"/>
          <w:sz w:val="18"/>
        </w:rPr>
        <w:t xml:space="preserve">    (критик: 8.9/10)</w:t>
      </w:r>
    </w:p>
    <w:p>
      <w:r>
        <w:rPr>
          <w:b/>
          <w:i w:val="0"/>
          <w:color w:val="555555"/>
          <w:sz w:val="18"/>
        </w:rPr>
        <w:t xml:space="preserve">Түсіндірме: </w:t>
      </w:r>
      <w:r>
        <w:rPr>
          <w:b w:val="0"/>
          <w:i/>
          <w:color w:val="555555"/>
          <w:sz w:val="18"/>
        </w:rPr>
        <w:t>Мәтінде «халықтың азаттық аңсары» тіркесі «бостандыққа деген шексіз құштарлықпен» қатар қолданылған, бұл азаттық аңсарының еркіндікке ұмтылыс екенін дәлелдейді. А нұсқасы — кек сезімі, бірақ мәтінде бұл мағына берілмеген. С нұсқасы — сағыныш, ал D нұсқасы — шабыт туралы, екеуі де мәнмәтінге сәйкес келмейді.</w:t>
      </w:r>
    </w:p>
    <w:p/>
    <w:p>
      <w:r>
        <w:rPr>
          <w:b/>
          <w:i w:val="0"/>
          <w:sz w:val="22"/>
        </w:rPr>
        <w:t xml:space="preserve">4. </w:t>
      </w:r>
      <w:r>
        <w:rPr>
          <w:b w:val="0"/>
          <w:i w:val="0"/>
          <w:sz w:val="22"/>
        </w:rPr>
        <w:t>Мәтін бойынша Махамбеттің шығармашылығына деген авторлық көзқарас қандай?</w:t>
      </w:r>
    </w:p>
    <w:p>
      <w:pPr>
        <w:pStyle w:val="ListBullet"/>
      </w:pPr>
      <w:r>
        <w:rPr>
          <w:b w:val="0"/>
          <w:i w:val="0"/>
          <w:sz w:val="22"/>
        </w:rPr>
        <w:t>A) Ақынның саяси қызметін сынайды</w:t>
      </w:r>
    </w:p>
    <w:p>
      <w:pPr>
        <w:pStyle w:val="ListBullet"/>
      </w:pPr>
      <w:r>
        <w:rPr>
          <w:b w:val="0"/>
          <w:i w:val="0"/>
          <w:sz w:val="22"/>
        </w:rPr>
        <w:t>B) Ақынды тарихи тұлға ретінде ғана сипаттайды</w:t>
      </w:r>
    </w:p>
    <w:p>
      <w:pPr>
        <w:pStyle w:val="ListBullet"/>
      </w:pPr>
      <w:r>
        <w:rPr>
          <w:b/>
          <w:i w:val="0"/>
          <w:sz w:val="22"/>
        </w:rPr>
        <w:t>C) Ақынның жырларын ұлттық рухтың мәңгі мұрасы ретінде бағалайды</w:t>
      </w:r>
      <w:r>
        <w:rPr>
          <w:b/>
          <w:i w:val="0"/>
          <w:color w:val="1B7F3A"/>
          <w:sz w:val="22"/>
        </w:rPr>
        <w:t xml:space="preserve">  ✓</w:t>
      </w:r>
    </w:p>
    <w:p>
      <w:pPr>
        <w:pStyle w:val="ListBullet"/>
      </w:pPr>
      <w:r>
        <w:rPr>
          <w:b w:val="0"/>
          <w:i w:val="0"/>
          <w:sz w:val="22"/>
        </w:rPr>
        <w:t>D) Ақынның шығармалары ескірген деп санайды</w:t>
      </w:r>
    </w:p>
    <w:p>
      <w:r>
        <w:rPr>
          <w:b/>
          <w:i w:val="0"/>
          <w:sz w:val="22"/>
        </w:rPr>
        <w:t xml:space="preserve">Жауабы: </w:t>
      </w:r>
      <w:r>
        <w:rPr>
          <w:b/>
          <w:i w:val="0"/>
          <w:color w:val="1B7F3A"/>
          <w:sz w:val="22"/>
        </w:rPr>
        <w:t>C</w:t>
      </w:r>
      <w:r>
        <w:rPr>
          <w:b w:val="0"/>
          <w:i/>
          <w:color w:val="777777"/>
          <w:sz w:val="18"/>
        </w:rPr>
        <w:t xml:space="preserve">    (критик: 8.6/10)</w:t>
      </w:r>
    </w:p>
    <w:p>
      <w:r>
        <w:rPr>
          <w:b/>
          <w:i w:val="0"/>
          <w:color w:val="555555"/>
          <w:sz w:val="18"/>
        </w:rPr>
        <w:t xml:space="preserve">Түсіндірме: </w:t>
      </w:r>
      <w:r>
        <w:rPr>
          <w:b w:val="0"/>
          <w:i/>
          <w:color w:val="555555"/>
          <w:sz w:val="18"/>
        </w:rPr>
        <w:t>Мәтінде «оның жырлары ұрпақтан ұрпаққа жетіп, халықтың жадында мәңгі сақталды» деп жазылған, бұл автордың Махамбет шығармашылығын ұлттық мұра ретінде жоғары бағалайтынын көрсетеді. А нұсқасы қате, мәтінде сын жоқ. В нұсқасы жартылай дұрыс, бірақ автор тек тарихи сипат бермей, эстетикалық баға да береді. D нұсқасы мәтінге қайшы.</w:t>
      </w:r>
    </w:p>
    <w:p/>
    <w:p>
      <w:r>
        <w:rPr>
          <w:b/>
          <w:i w:val="0"/>
          <w:sz w:val="22"/>
        </w:rPr>
        <w:t xml:space="preserve">5. </w:t>
      </w:r>
      <w:r>
        <w:rPr>
          <w:b w:val="0"/>
          <w:i w:val="0"/>
          <w:sz w:val="22"/>
        </w:rPr>
        <w:t>Мәтіннің құрылымдық ерекшелігі қандай?</w:t>
      </w:r>
    </w:p>
    <w:p>
      <w:pPr>
        <w:pStyle w:val="ListBullet"/>
      </w:pPr>
      <w:r>
        <w:rPr>
          <w:b w:val="0"/>
          <w:i w:val="0"/>
          <w:sz w:val="22"/>
        </w:rPr>
        <w:t>A) Мәтін диалог түрінде құрылған</w:t>
      </w:r>
    </w:p>
    <w:p>
      <w:pPr>
        <w:pStyle w:val="ListBullet"/>
      </w:pPr>
      <w:r>
        <w:rPr>
          <w:b/>
          <w:i w:val="0"/>
          <w:sz w:val="22"/>
        </w:rPr>
        <w:t>B) Мәтін ақынның өмірбаяны мен шығармашылық ерекшелігін кезектестіре баяндайды</w:t>
      </w:r>
      <w:r>
        <w:rPr>
          <w:b/>
          <w:i w:val="0"/>
          <w:color w:val="1B7F3A"/>
          <w:sz w:val="22"/>
        </w:rPr>
        <w:t xml:space="preserve">  ✓</w:t>
      </w:r>
    </w:p>
    <w:p>
      <w:pPr>
        <w:pStyle w:val="ListBullet"/>
      </w:pPr>
      <w:r>
        <w:rPr>
          <w:b w:val="0"/>
          <w:i w:val="0"/>
          <w:sz w:val="22"/>
        </w:rPr>
        <w:t>C) Мәтін тек хронологиялық оқиғалар тізбегінен тұрады</w:t>
      </w:r>
    </w:p>
    <w:p>
      <w:pPr>
        <w:pStyle w:val="ListBullet"/>
      </w:pPr>
      <w:r>
        <w:rPr>
          <w:b w:val="0"/>
          <w:i w:val="0"/>
          <w:sz w:val="22"/>
        </w:rPr>
        <w:t>D) Мәтін ақынның өлеңдерінен үзінді келтіру арқылы талданады</w:t>
      </w:r>
    </w:p>
    <w:p>
      <w:r>
        <w:rPr>
          <w:b/>
          <w:i w:val="0"/>
          <w:sz w:val="22"/>
        </w:rPr>
        <w:t xml:space="preserve">Жауабы: </w:t>
      </w:r>
      <w:r>
        <w:rPr>
          <w:b/>
          <w:i w:val="0"/>
          <w:color w:val="1B7F3A"/>
          <w:sz w:val="22"/>
        </w:rPr>
        <w:t>B</w:t>
      </w:r>
      <w:r>
        <w:rPr>
          <w:b w:val="0"/>
          <w:i/>
          <w:color w:val="777777"/>
          <w:sz w:val="18"/>
        </w:rPr>
        <w:t xml:space="preserve">    (критик: 8.7/10)</w:t>
      </w:r>
    </w:p>
    <w:p>
      <w:r>
        <w:rPr>
          <w:b/>
          <w:i w:val="0"/>
          <w:color w:val="555555"/>
          <w:sz w:val="18"/>
        </w:rPr>
        <w:t xml:space="preserve">Түсіндірме: </w:t>
      </w:r>
      <w:r>
        <w:rPr>
          <w:b w:val="0"/>
          <w:i/>
          <w:color w:val="555555"/>
          <w:sz w:val="18"/>
        </w:rPr>
        <w:t>Мәтінде Махамбеттің өмірбаяндық деректері (туған жылы, көтеріліске қатысуы, қаза табуы) мен шығармашылық ерекшелігі (жырларының тілі, бейнелілігі, тақырыбы) кезектесіп беріледі. А нұсқасы қате, диалог жоқ. С нұсқасы қате, тек хронология ғана емес, талдау да бар. D нұсқасы қате, мәтінде нақты өлең үзінділері келтірілмеген, тек туынды атаулары аталған.</w:t>
      </w:r>
    </w:p>
    <w:p/>
    <w:p>
      <w:pPr>
        <w:pStyle w:val="Heading2"/>
      </w:pPr>
      <w:r>
        <w:t>Блок 2</w:t>
      </w:r>
    </w:p>
    <w:p>
      <w:r>
        <w:rPr>
          <w:b/>
          <w:i w:val="0"/>
          <w:sz w:val="22"/>
        </w:rPr>
        <w:t xml:space="preserve">Мәтін: </w:t>
      </w:r>
      <w:r>
        <w:rPr>
          <w:b w:val="0"/>
          <w:i w:val="0"/>
          <w:sz w:val="22"/>
        </w:rPr>
        <w:t>Махамбет Өтемісұлы — қазақ поэзиясының тарихында ерекше орын алатын ақын. Оның өлеңдері тек жыр ғана емес, халықтың азаттық рухының жарқын айнасы. Махамбет шығармашылығының өзегінде Исатай Тайманұлымен бірге бастаған ұлт-азаттық көтерілісі жатыр. Ақын өз жырларында жаудан қорықпайтын батыл жанды, теңсіздікке мойынсұнбайтын еркін рухты суреттеді. «Мен жастан жауға тиістім» деп басталатын жолдары оның бүкіл ғұмырының рәмізіне айналды. Махамбет поэзиясы — дауылды, найзағайлы, кейде жалындай лаулаған образдарға толы. Ол табиғат құбылыстарын адам жан-дүниесімен ұштастыра отырып, оқырманды ішкі толғанысқа шақырады. Ақынның тілі тікелей, айқын, бейнелі: метафора мен теңеудің ұтымды үйлесімі оның стилін қазақ әдебиетінде бірегей етеді. Зерттеушілер Махамбет шығармашылығын романтизм бағытымен жиі байланыстырады, өйткені онда идеал батырдың бейнесі, еркіндікке деген шексіз ұмтылыс пен трагедиялық пафос айқын сезіледі.</w:t>
      </w:r>
    </w:p>
    <w:p/>
    <w:p>
      <w:r>
        <w:rPr>
          <w:b/>
          <w:i w:val="0"/>
          <w:sz w:val="22"/>
        </w:rPr>
        <w:t xml:space="preserve">1. </w:t>
      </w:r>
      <w:r>
        <w:rPr>
          <w:b w:val="0"/>
          <w:i w:val="0"/>
          <w:sz w:val="22"/>
        </w:rPr>
        <w:t>Мәтіннің негізгі идеясы қайсы тұжырыммен дәл беріледі?</w:t>
      </w:r>
    </w:p>
    <w:p>
      <w:pPr>
        <w:pStyle w:val="ListBullet"/>
      </w:pPr>
      <w:r>
        <w:rPr>
          <w:b w:val="0"/>
          <w:i w:val="0"/>
          <w:sz w:val="22"/>
        </w:rPr>
        <w:t>A) Махамбет өлеңдері тек тарихи оқиғаларды баяндайтын жылнама ретінде бағаланады.</w:t>
      </w:r>
    </w:p>
    <w:p>
      <w:pPr>
        <w:pStyle w:val="ListBullet"/>
      </w:pPr>
      <w:r>
        <w:rPr>
          <w:b/>
          <w:i w:val="0"/>
          <w:sz w:val="22"/>
        </w:rPr>
        <w:t>B) Махамбет поэзиясы халықтың азаттық рухын бейнелейтін, романтизмге тән ерекше көркем құбылыс.</w:t>
      </w:r>
      <w:r>
        <w:rPr>
          <w:b/>
          <w:i w:val="0"/>
          <w:color w:val="1B7F3A"/>
          <w:sz w:val="22"/>
        </w:rPr>
        <w:t xml:space="preserve">  ✓</w:t>
      </w:r>
    </w:p>
    <w:p>
      <w:pPr>
        <w:pStyle w:val="ListBullet"/>
      </w:pPr>
      <w:r>
        <w:rPr>
          <w:b w:val="0"/>
          <w:i w:val="0"/>
          <w:sz w:val="22"/>
        </w:rPr>
        <w:t>C) Махамбет шығармашылығының басты ерекшелігі — табиғат суреттерінің молдығы.</w:t>
      </w:r>
    </w:p>
    <w:p>
      <w:pPr>
        <w:pStyle w:val="ListBullet"/>
      </w:pPr>
      <w:r>
        <w:rPr>
          <w:b w:val="0"/>
          <w:i w:val="0"/>
          <w:sz w:val="22"/>
        </w:rPr>
        <w:t>D) Махамбет Исатай Тайманұлының өмірін жырлаумен ғана шектелген ақын.</w:t>
      </w:r>
    </w:p>
    <w:p>
      <w:r>
        <w:rPr>
          <w:b/>
          <w:i w:val="0"/>
          <w:sz w:val="22"/>
        </w:rPr>
        <w:t xml:space="preserve">Жауабы: </w:t>
      </w:r>
      <w:r>
        <w:rPr>
          <w:b/>
          <w:i w:val="0"/>
          <w:color w:val="1B7F3A"/>
          <w:sz w:val="22"/>
        </w:rPr>
        <w:t>B</w:t>
      </w:r>
      <w:r>
        <w:rPr>
          <w:b w:val="0"/>
          <w:i/>
          <w:color w:val="777777"/>
          <w:sz w:val="18"/>
        </w:rPr>
        <w:t xml:space="preserve">    (критик: 8.3/10)</w:t>
      </w:r>
    </w:p>
    <w:p>
      <w:r>
        <w:rPr>
          <w:b/>
          <w:i w:val="0"/>
          <w:color w:val="555555"/>
          <w:sz w:val="18"/>
        </w:rPr>
        <w:t xml:space="preserve">Түсіндірме: </w:t>
      </w:r>
      <w:r>
        <w:rPr>
          <w:b w:val="0"/>
          <w:i/>
          <w:color w:val="555555"/>
          <w:sz w:val="18"/>
        </w:rPr>
        <w:t>Мәтінде Махамбет поэзиясының азаттық рухын бейнелейтіні, романтизм бағытымен байланысы, образдар жүйесі мен стилінің бірегейлігі кешенді түрде айтылады. A қате, өйткені мәтін жылнамалық сипатты емес, рухани-эстетикалық мәнді ерекшелейді. C қате, табиғат суреттері тек бір элемент ретінде аталады. D қате, ақынның шығармашылығы тек Исатаймен шектелмейді деп нақты айтылған.</w:t>
      </w:r>
    </w:p>
    <w:p/>
    <w:p>
      <w:r>
        <w:rPr>
          <w:b/>
          <w:i w:val="0"/>
          <w:sz w:val="22"/>
        </w:rPr>
        <w:t xml:space="preserve">2. </w:t>
      </w:r>
      <w:r>
        <w:rPr>
          <w:b w:val="0"/>
          <w:i w:val="0"/>
          <w:sz w:val="22"/>
        </w:rPr>
        <w:t>«Дауылды, найзағайлы, жалындай лаулаған образдар» деген тіркестер мәтінде қандай мақсатта қолданылған?</w:t>
      </w:r>
    </w:p>
    <w:p>
      <w:pPr>
        <w:pStyle w:val="ListBullet"/>
      </w:pPr>
      <w:r>
        <w:rPr>
          <w:b w:val="0"/>
          <w:i w:val="0"/>
          <w:sz w:val="22"/>
        </w:rPr>
        <w:t>A) Махамбет өмір сүрген дәуірдің нақты табиғат жағдайларын суреттеу үшін.</w:t>
      </w:r>
    </w:p>
    <w:p>
      <w:pPr>
        <w:pStyle w:val="ListBullet"/>
      </w:pPr>
      <w:r>
        <w:rPr>
          <w:b w:val="0"/>
          <w:i w:val="0"/>
          <w:sz w:val="22"/>
        </w:rPr>
        <w:t>B) Ақынның шығармаларындағы тілдің тікелей және қарапайым екенін дәлелдеу үшін.</w:t>
      </w:r>
    </w:p>
    <w:p>
      <w:pPr>
        <w:pStyle w:val="ListBullet"/>
      </w:pPr>
      <w:r>
        <w:rPr>
          <w:b/>
          <w:i w:val="0"/>
          <w:sz w:val="22"/>
        </w:rPr>
        <w:t>C) Махамбет поэзиясының ішкі қуаты мен эмоционалды күштілігін метафора арқылы жеткізу үшін.</w:t>
      </w:r>
      <w:r>
        <w:rPr>
          <w:b/>
          <w:i w:val="0"/>
          <w:color w:val="1B7F3A"/>
          <w:sz w:val="22"/>
        </w:rPr>
        <w:t xml:space="preserve">  ✓</w:t>
      </w:r>
    </w:p>
    <w:p>
      <w:pPr>
        <w:pStyle w:val="ListBullet"/>
      </w:pPr>
      <w:r>
        <w:rPr>
          <w:b w:val="0"/>
          <w:i w:val="0"/>
          <w:sz w:val="22"/>
        </w:rPr>
        <w:t>D) Ақынның табиғат лирикасына бейімділігін көрсету үшін.</w:t>
      </w:r>
    </w:p>
    <w:p>
      <w:r>
        <w:rPr>
          <w:b/>
          <w:i w:val="0"/>
          <w:sz w:val="22"/>
        </w:rPr>
        <w:t xml:space="preserve">Жауабы: </w:t>
      </w:r>
      <w:r>
        <w:rPr>
          <w:b/>
          <w:i w:val="0"/>
          <w:color w:val="1B7F3A"/>
          <w:sz w:val="22"/>
        </w:rPr>
        <w:t>C</w:t>
      </w:r>
      <w:r>
        <w:rPr>
          <w:b w:val="0"/>
          <w:i/>
          <w:color w:val="777777"/>
          <w:sz w:val="18"/>
        </w:rPr>
        <w:t xml:space="preserve">    (критик: 8.4/10)</w:t>
      </w:r>
    </w:p>
    <w:p>
      <w:r>
        <w:rPr>
          <w:b/>
          <w:i w:val="0"/>
          <w:color w:val="555555"/>
          <w:sz w:val="18"/>
        </w:rPr>
        <w:t xml:space="preserve">Түсіндірме: </w:t>
      </w:r>
      <w:r>
        <w:rPr>
          <w:b w:val="0"/>
          <w:i/>
          <w:color w:val="555555"/>
          <w:sz w:val="18"/>
        </w:rPr>
        <w:t>Бұл тіркестер метафора болып табылады: нақты табиғат емес, поэзияның сипатын бейнелейді. A қате, өйткені бұл табиғат суреттемесі емес, поэтикалық сипаттама. B қате, мәтінде тілдің тікелейлігі бөлек айтылады, бұл образдар басқа мақсатта. D қате, образдар табиғат лирикасына емес, поэзияның жалпы рухына қатысты.</w:t>
      </w:r>
    </w:p>
    <w:p/>
    <w:p>
      <w:r>
        <w:rPr>
          <w:b/>
          <w:i w:val="0"/>
          <w:sz w:val="22"/>
        </w:rPr>
        <w:t xml:space="preserve">3. </w:t>
      </w:r>
      <w:r>
        <w:rPr>
          <w:b w:val="0"/>
          <w:i w:val="0"/>
          <w:sz w:val="22"/>
        </w:rPr>
        <w:t>Мәтіндегі «рәміз» сөзінің мағынасы қай нұсқада дұрыс берілген?</w:t>
      </w:r>
    </w:p>
    <w:p>
      <w:pPr>
        <w:pStyle w:val="ListBullet"/>
      </w:pPr>
      <w:r>
        <w:rPr>
          <w:b w:val="0"/>
          <w:i w:val="0"/>
          <w:sz w:val="22"/>
        </w:rPr>
        <w:t>A) Дәйексөз, үзінді.</w:t>
      </w:r>
    </w:p>
    <w:p>
      <w:pPr>
        <w:pStyle w:val="ListBullet"/>
      </w:pPr>
      <w:r>
        <w:rPr>
          <w:b/>
          <w:i w:val="0"/>
          <w:sz w:val="22"/>
        </w:rPr>
        <w:t>B) Белгі, символ, бейнелі мән беретін нышан.</w:t>
      </w:r>
      <w:r>
        <w:rPr>
          <w:b/>
          <w:i w:val="0"/>
          <w:color w:val="1B7F3A"/>
          <w:sz w:val="22"/>
        </w:rPr>
        <w:t xml:space="preserve">  ✓</w:t>
      </w:r>
    </w:p>
    <w:p>
      <w:pPr>
        <w:pStyle w:val="ListBullet"/>
      </w:pPr>
      <w:r>
        <w:rPr>
          <w:b w:val="0"/>
          <w:i w:val="0"/>
          <w:sz w:val="22"/>
        </w:rPr>
        <w:t>C) Ескерткіш, мұра.</w:t>
      </w:r>
    </w:p>
    <w:p>
      <w:pPr>
        <w:pStyle w:val="ListBullet"/>
      </w:pPr>
      <w:r>
        <w:rPr>
          <w:b w:val="0"/>
          <w:i w:val="0"/>
          <w:sz w:val="22"/>
        </w:rPr>
        <w:t>D) Жыр жолы, шумақ.</w:t>
      </w:r>
    </w:p>
    <w:p>
      <w:r>
        <w:rPr>
          <w:b/>
          <w:i w:val="0"/>
          <w:sz w:val="22"/>
        </w:rPr>
        <w:t xml:space="preserve">Жауабы: </w:t>
      </w:r>
      <w:r>
        <w:rPr>
          <w:b/>
          <w:i w:val="0"/>
          <w:color w:val="1B7F3A"/>
          <w:sz w:val="22"/>
        </w:rPr>
        <w:t>B</w:t>
      </w:r>
      <w:r>
        <w:rPr>
          <w:b w:val="0"/>
          <w:i/>
          <w:color w:val="777777"/>
          <w:sz w:val="18"/>
        </w:rPr>
        <w:t xml:space="preserve">    (критик: 7.0/10)</w:t>
      </w:r>
    </w:p>
    <w:p>
      <w:r>
        <w:rPr>
          <w:b/>
          <w:i w:val="0"/>
          <w:color w:val="555555"/>
          <w:sz w:val="18"/>
        </w:rPr>
        <w:t xml:space="preserve">Түсіндірме: </w:t>
      </w:r>
      <w:r>
        <w:rPr>
          <w:b w:val="0"/>
          <w:i/>
          <w:color w:val="555555"/>
          <w:sz w:val="18"/>
        </w:rPr>
        <w:t>«Рәміз» — символ, белгі деген мағынаны білдіреді. Мәтінде «бүкіл ғұмырының рәмізіне айналды» деп жазылған, яғни өлең жолы оның өмірінің символына, белгісіне айналды. A, C, D нұсқалары мағына жағынан жақын сезілгенімен, «рәміз» сөзінің нақты лексикалық мағынасына сәйкес келмейді.</w:t>
      </w:r>
    </w:p>
    <w:p/>
    <w:p>
      <w:r>
        <w:rPr>
          <w:b/>
          <w:i w:val="0"/>
          <w:sz w:val="22"/>
        </w:rPr>
        <w:t xml:space="preserve">4. </w:t>
      </w:r>
      <w:r>
        <w:rPr>
          <w:b w:val="0"/>
          <w:i w:val="0"/>
          <w:sz w:val="22"/>
        </w:rPr>
        <w:t>Зерттеушілер Махамбет шығармашылығын романтизммен байланыстыратыны туралы мәтін қандай дәлелдер келтіреді?</w:t>
      </w:r>
    </w:p>
    <w:p>
      <w:pPr>
        <w:pStyle w:val="ListBullet"/>
      </w:pPr>
      <w:r>
        <w:rPr>
          <w:b w:val="0"/>
          <w:i w:val="0"/>
          <w:sz w:val="22"/>
        </w:rPr>
        <w:t>A) Ақынның шығармалары шетел тілдеріне аударылған және халықаралық деңгейде танылған.</w:t>
      </w:r>
    </w:p>
    <w:p>
      <w:pPr>
        <w:pStyle w:val="ListBullet"/>
      </w:pPr>
      <w:r>
        <w:rPr>
          <w:b w:val="0"/>
          <w:i w:val="0"/>
          <w:sz w:val="22"/>
        </w:rPr>
        <w:t>B) Махамбет өз заманының ірі саяси қайраткері болған.</w:t>
      </w:r>
    </w:p>
    <w:p>
      <w:pPr>
        <w:pStyle w:val="ListBullet"/>
      </w:pPr>
      <w:r>
        <w:rPr>
          <w:b/>
          <w:i w:val="0"/>
          <w:sz w:val="22"/>
        </w:rPr>
        <w:t>C) Оның поэзиясында идеал батырдың бейнесі, еркіндікке шексіз ұмтылыс пен трагедиялық пафос айқын сезіледі.</w:t>
      </w:r>
      <w:r>
        <w:rPr>
          <w:b/>
          <w:i w:val="0"/>
          <w:color w:val="1B7F3A"/>
          <w:sz w:val="22"/>
        </w:rPr>
        <w:t xml:space="preserve">  ✓</w:t>
      </w:r>
    </w:p>
    <w:p>
      <w:pPr>
        <w:pStyle w:val="ListBullet"/>
      </w:pPr>
      <w:r>
        <w:rPr>
          <w:b w:val="0"/>
          <w:i w:val="0"/>
          <w:sz w:val="22"/>
        </w:rPr>
        <w:t>D) Ақын табиғат пен адам арасындағы үйлесімді жырлаған.</w:t>
      </w:r>
    </w:p>
    <w:p>
      <w:r>
        <w:rPr>
          <w:b/>
          <w:i w:val="0"/>
          <w:sz w:val="22"/>
        </w:rPr>
        <w:t xml:space="preserve">Жауабы: </w:t>
      </w:r>
      <w:r>
        <w:rPr>
          <w:b/>
          <w:i w:val="0"/>
          <w:color w:val="1B7F3A"/>
          <w:sz w:val="22"/>
        </w:rPr>
        <w:t>C</w:t>
      </w:r>
      <w:r>
        <w:rPr>
          <w:b w:val="0"/>
          <w:i/>
          <w:color w:val="777777"/>
          <w:sz w:val="18"/>
        </w:rPr>
        <w:t xml:space="preserve">    (критик: 7.1/10)</w:t>
      </w:r>
    </w:p>
    <w:p>
      <w:r>
        <w:rPr>
          <w:b/>
          <w:i w:val="0"/>
          <w:color w:val="555555"/>
          <w:sz w:val="18"/>
        </w:rPr>
        <w:t xml:space="preserve">Түсіндірме: </w:t>
      </w:r>
      <w:r>
        <w:rPr>
          <w:b w:val="0"/>
          <w:i/>
          <w:color w:val="555555"/>
          <w:sz w:val="18"/>
        </w:rPr>
        <w:t>Мәтінде тікелей: «идеал батырдың бейнесі, еркіндікке деген шексіз ұмтылыс пен трагедиялық пафос» романтизмнің белгілері ретінде аталады. A мәтінде мүлдем айтылмаған. B саяси қызметі туралы жанама айтылса да, романтизмнің дәлелі ретінде берілмеген. D табиғат пен адам үйлесімі мәтінде романтизмнің негізі ретінде емес, тек стильдік тәсіл ретінде аталады.</w:t>
      </w:r>
    </w:p>
    <w:p/>
    <w:p>
      <w:r>
        <w:rPr>
          <w:b/>
          <w:i w:val="0"/>
          <w:sz w:val="22"/>
        </w:rPr>
        <w:t xml:space="preserve">5. </w:t>
      </w:r>
      <w:r>
        <w:rPr>
          <w:b w:val="0"/>
          <w:i w:val="0"/>
          <w:sz w:val="22"/>
        </w:rPr>
        <w:t>Мәтіннің құрылымдық ерекшелігі туралы қай тұжырым дұрыс?</w:t>
      </w:r>
    </w:p>
    <w:p>
      <w:pPr>
        <w:pStyle w:val="ListBullet"/>
      </w:pPr>
      <w:r>
        <w:rPr>
          <w:b w:val="0"/>
          <w:i w:val="0"/>
          <w:sz w:val="22"/>
        </w:rPr>
        <w:t>A) Мәтін хронологиялық принципте құрылған: ақынның балалық шағынан кәрілігіне дейінгі өмірі баяндалады.</w:t>
      </w:r>
    </w:p>
    <w:p>
      <w:pPr>
        <w:pStyle w:val="ListBullet"/>
      </w:pPr>
      <w:r>
        <w:rPr>
          <w:b w:val="0"/>
          <w:i w:val="0"/>
          <w:sz w:val="22"/>
        </w:rPr>
        <w:t>B) Мәтін Махамбет пен Исатайдың диалогы түрінде берілген.</w:t>
      </w:r>
    </w:p>
    <w:p>
      <w:pPr>
        <w:pStyle w:val="ListBullet"/>
      </w:pPr>
      <w:r>
        <w:rPr>
          <w:b/>
          <w:i w:val="0"/>
          <w:sz w:val="22"/>
        </w:rPr>
        <w:t>C) Мәтін тезистен басталып, дәлелдер мен мысалдар арқылы ақынның шығармашылық бейнесін жан-жақты ашатын талдамалы-сипаттамалы мақала үлгісінде жазылған.</w:t>
      </w:r>
      <w:r>
        <w:rPr>
          <w:b/>
          <w:i w:val="0"/>
          <w:color w:val="1B7F3A"/>
          <w:sz w:val="22"/>
        </w:rPr>
        <w:t xml:space="preserve">  ✓</w:t>
      </w:r>
    </w:p>
    <w:p>
      <w:pPr>
        <w:pStyle w:val="ListBullet"/>
      </w:pPr>
      <w:r>
        <w:rPr>
          <w:b w:val="0"/>
          <w:i w:val="0"/>
          <w:sz w:val="22"/>
        </w:rPr>
        <w:t>D) Мәтін тек Махамбеттің бір өлеңін талдауға арналған, жалпы шығармашылығы қамтылмаған.</w:t>
      </w:r>
    </w:p>
    <w:p>
      <w:r>
        <w:rPr>
          <w:b/>
          <w:i w:val="0"/>
          <w:sz w:val="22"/>
        </w:rPr>
        <w:t xml:space="preserve">Жауабы: </w:t>
      </w:r>
      <w:r>
        <w:rPr>
          <w:b/>
          <w:i w:val="0"/>
          <w:color w:val="1B7F3A"/>
          <w:sz w:val="22"/>
        </w:rPr>
        <w:t>C</w:t>
      </w:r>
      <w:r>
        <w:rPr>
          <w:b w:val="0"/>
          <w:i/>
          <w:color w:val="777777"/>
          <w:sz w:val="18"/>
        </w:rPr>
        <w:t xml:space="preserve">    (критик: 7.6/10)</w:t>
      </w:r>
    </w:p>
    <w:p>
      <w:r>
        <w:rPr>
          <w:b/>
          <w:i w:val="0"/>
          <w:color w:val="555555"/>
          <w:sz w:val="18"/>
        </w:rPr>
        <w:t xml:space="preserve">Түсіндірме: </w:t>
      </w:r>
      <w:r>
        <w:rPr>
          <w:b w:val="0"/>
          <w:i/>
          <w:color w:val="555555"/>
          <w:sz w:val="18"/>
        </w:rPr>
        <w:t>Мәтін ақынның орны туралы тезистен басталып, шығармашылығының тақырыбы, образдар жүйесі, тілдік стилі және әдеби бағыты туралы дәлелдермен жалғасады — бұл талдамалы-сипаттамалы мақала жанрының белгілері. A қате, өмірбаяндық хронология жоқ. B қате, диалог жоқ. D қате, мәтінде жалпы шығармашылық кешенді қарастырылған.</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