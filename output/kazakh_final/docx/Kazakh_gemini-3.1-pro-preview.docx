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НТЦ — Қазақ тілі: генерленген тест тапсырмалары</w:t>
      </w:r>
    </w:p>
    <w:p>
      <w:r>
        <w:rPr>
          <w:b/>
          <w:i w:val="0"/>
          <w:sz w:val="24"/>
        </w:rPr>
        <w:t>Модель: google/gemini-3.1-pro-preview</w:t>
      </w:r>
    </w:p>
    <w:p>
      <w:r>
        <w:rPr>
          <w:b w:val="0"/>
          <w:i/>
          <w:color w:val="555555"/>
          <w:sz w:val="20"/>
        </w:rPr>
        <w:t>Standalone: 40 | Контекстік блоктар: 2 (10 сұрақ) | Барлығы: 50</w:t>
      </w:r>
    </w:p>
    <w:p>
      <w:pPr>
        <w:pStyle w:val="Heading1"/>
      </w:pPr>
      <w:r>
        <w:t>I. Контекстсіз тапсырмалар (standalone)</w:t>
      </w:r>
    </w:p>
    <w:p>
      <w:pPr>
        <w:pStyle w:val="Heading2"/>
      </w:pPr>
      <w:r>
        <w:t>Деңгей A (10)</w:t>
      </w:r>
    </w:p>
    <w:p>
      <w:r>
        <w:rPr>
          <w:b/>
          <w:i w:val="0"/>
          <w:sz w:val="22"/>
        </w:rPr>
        <w:t xml:space="preserve">1. </w:t>
      </w:r>
      <w:r>
        <w:rPr>
          <w:b/>
          <w:i w:val="0"/>
          <w:color w:val="555555"/>
          <w:sz w:val="18"/>
        </w:rPr>
        <w:t xml:space="preserve">[Деңгей A | syntax_simple_sentence]  </w:t>
      </w:r>
      <w:r>
        <w:rPr>
          <w:b w:val="0"/>
          <w:i w:val="0"/>
          <w:sz w:val="22"/>
        </w:rPr>
        <w:t>Қабыса байланысқан сөз тіркесін көрсетіңіз.</w:t>
      </w:r>
    </w:p>
    <w:p>
      <w:pPr>
        <w:pStyle w:val="ListBullet"/>
      </w:pPr>
      <w:r>
        <w:rPr>
          <w:b w:val="0"/>
          <w:i w:val="0"/>
          <w:sz w:val="22"/>
        </w:rPr>
        <w:t>A) өзеннің жағасы</w:t>
      </w:r>
    </w:p>
    <w:p>
      <w:pPr>
        <w:pStyle w:val="ListBullet"/>
      </w:pPr>
      <w:r>
        <w:rPr>
          <w:b w:val="0"/>
          <w:i w:val="0"/>
          <w:sz w:val="22"/>
        </w:rPr>
        <w:t>B) ауылға бару</w:t>
      </w:r>
    </w:p>
    <w:p>
      <w:pPr>
        <w:pStyle w:val="ListBullet"/>
      </w:pPr>
      <w:r>
        <w:rPr>
          <w:b/>
          <w:i w:val="0"/>
          <w:sz w:val="22"/>
        </w:rPr>
        <w:t>C) биік тау</w:t>
      </w:r>
      <w:r>
        <w:rPr>
          <w:b/>
          <w:i w:val="0"/>
          <w:color w:val="1B7F3A"/>
          <w:sz w:val="22"/>
        </w:rPr>
        <w:t xml:space="preserve">  ✓</w:t>
      </w:r>
    </w:p>
    <w:p>
      <w:pPr>
        <w:pStyle w:val="ListBullet"/>
      </w:pPr>
      <w:r>
        <w:rPr>
          <w:b w:val="0"/>
          <w:i w:val="0"/>
          <w:sz w:val="22"/>
        </w:rPr>
        <w:t>D) тез оқу</w:t>
      </w:r>
    </w:p>
    <w:p>
      <w:r>
        <w:rPr>
          <w:b/>
          <w:i w:val="0"/>
          <w:sz w:val="22"/>
        </w:rPr>
        <w:t xml:space="preserve">Жауабы: </w:t>
      </w:r>
      <w:r>
        <w:rPr>
          <w:b/>
          <w:i w:val="0"/>
          <w:color w:val="1B7F3A"/>
          <w:sz w:val="22"/>
        </w:rPr>
        <w:t>C</w:t>
      </w:r>
      <w:r>
        <w:rPr>
          <w:b w:val="0"/>
          <w:i/>
          <w:color w:val="777777"/>
          <w:sz w:val="18"/>
        </w:rPr>
        <w:t xml:space="preserve">    (критик: 8.7/10)</w:t>
      </w:r>
    </w:p>
    <w:p>
      <w:r>
        <w:rPr>
          <w:b/>
          <w:i w:val="0"/>
          <w:color w:val="555555"/>
          <w:sz w:val="18"/>
        </w:rPr>
        <w:t xml:space="preserve">Түсіндірме: </w:t>
      </w:r>
      <w:r>
        <w:rPr>
          <w:b w:val="0"/>
          <w:i/>
          <w:color w:val="555555"/>
          <w:sz w:val="18"/>
        </w:rPr>
        <w:t>Қабысу — бағыныңқы сыңардың басыңқы сыңармен ешбір жалғаусыз (септік, тәуелдік, жіктік), тікелей іргелес тұрып, мағыналық жағынан байланысуы. Мұнда бағыныңқы сөз көбінесе зат есім, сын есім, сан есім сияқты есім сөздерден болады. «Биік тау» тіркесіндегі «биік» (сын есім) пен «тау» (зат есім) ешқандай жалғаусыз, қатар тұрып байланысқан, сондықтан бұл — қабысу. Басқа нұсқалар: «өзеннің жағасы» — матасу (ілік септігі мен тәуелдік жалғауы арқылы), «ауылға бару» — меңгеру (барыс септік жалғауы арқылы), «тез оқу» — жанасу (бағыныңқы сөз үстеу болып, етістікпен жалғаусыз байланысып тұр).</w:t>
      </w:r>
    </w:p>
    <w:p/>
    <w:p>
      <w:r>
        <w:rPr>
          <w:b/>
          <w:i w:val="0"/>
          <w:sz w:val="22"/>
        </w:rPr>
        <w:t xml:space="preserve">2. </w:t>
      </w:r>
      <w:r>
        <w:rPr>
          <w:b/>
          <w:i w:val="0"/>
          <w:color w:val="555555"/>
          <w:sz w:val="18"/>
        </w:rPr>
        <w:t xml:space="preserve">[Деңгей A | syntax_coordinate_clauses]  </w:t>
      </w:r>
      <w:r>
        <w:rPr>
          <w:b w:val="0"/>
          <w:i w:val="0"/>
          <w:sz w:val="22"/>
        </w:rPr>
        <w:t>Берілген сөйлемнің түрін анықтаңыз: «Күн бұлттанды, бірақ жаңбыр жауған жоқ.»</w:t>
      </w:r>
    </w:p>
    <w:p>
      <w:pPr>
        <w:pStyle w:val="ListBullet"/>
      </w:pPr>
      <w:r>
        <w:rPr>
          <w:b w:val="0"/>
          <w:i w:val="0"/>
          <w:sz w:val="22"/>
        </w:rPr>
        <w:t>A) Ыңғайлас салалас құрмалас сөйлем</w:t>
      </w:r>
    </w:p>
    <w:p>
      <w:pPr>
        <w:pStyle w:val="ListBullet"/>
      </w:pPr>
      <w:r>
        <w:rPr>
          <w:b w:val="0"/>
          <w:i w:val="0"/>
          <w:sz w:val="22"/>
        </w:rPr>
        <w:t>B) Себеп-салдар салалас құрмалас сөйлем</w:t>
      </w:r>
    </w:p>
    <w:p>
      <w:pPr>
        <w:pStyle w:val="ListBullet"/>
      </w:pPr>
      <w:r>
        <w:rPr>
          <w:b/>
          <w:i w:val="0"/>
          <w:sz w:val="22"/>
        </w:rPr>
        <w:t>C) Қарсылықты салалас құрмалас сөйлем</w:t>
      </w:r>
      <w:r>
        <w:rPr>
          <w:b/>
          <w:i w:val="0"/>
          <w:color w:val="1B7F3A"/>
          <w:sz w:val="22"/>
        </w:rPr>
        <w:t xml:space="preserve">  ✓</w:t>
      </w:r>
    </w:p>
    <w:p>
      <w:pPr>
        <w:pStyle w:val="ListBullet"/>
      </w:pPr>
      <w:r>
        <w:rPr>
          <w:b w:val="0"/>
          <w:i w:val="0"/>
          <w:sz w:val="22"/>
        </w:rPr>
        <w:t>D) Талғаулы салалас құрмалас сөйлем</w:t>
      </w:r>
    </w:p>
    <w:p>
      <w:r>
        <w:rPr>
          <w:b/>
          <w:i w:val="0"/>
          <w:sz w:val="22"/>
        </w:rPr>
        <w:t xml:space="preserve">Жауабы: </w:t>
      </w:r>
      <w:r>
        <w:rPr>
          <w:b/>
          <w:i w:val="0"/>
          <w:color w:val="1B7F3A"/>
          <w:sz w:val="22"/>
        </w:rPr>
        <w:t>C</w:t>
      </w:r>
      <w:r>
        <w:rPr>
          <w:b w:val="0"/>
          <w:i/>
          <w:color w:val="777777"/>
          <w:sz w:val="18"/>
        </w:rPr>
        <w:t xml:space="preserve">    (критик: 9.6/10)</w:t>
      </w:r>
    </w:p>
    <w:p>
      <w:r>
        <w:rPr>
          <w:b/>
          <w:i w:val="0"/>
          <w:color w:val="555555"/>
          <w:sz w:val="18"/>
        </w:rPr>
        <w:t xml:space="preserve">Түсіндірме: </w:t>
      </w:r>
      <w:r>
        <w:rPr>
          <w:b w:val="0"/>
          <w:i/>
          <w:color w:val="555555"/>
          <w:sz w:val="18"/>
        </w:rPr>
        <w:t>Берілген сөйлемдегі екі жай сөйлемнің мағыналары бір-біріне қарсы қойылып, «бірақ» қарсылықты жалғаулығы арқылы байланысып тұр. Сондықтан бұл – қарсылықты салалас құрмалас сөйлем. Қате нұсқалардың себебі: ыңғайлас салаласта «және, әрі, мен/бен/пен» байлаулары, себеп-салдарда «өйткені, сондықтан» сияқты жалғаулықтар, ал талғаулы салаласта «не, немесе, я, яки» жалғаулықтары қолданылады.</w:t>
      </w:r>
    </w:p>
    <w:p/>
    <w:p>
      <w:r>
        <w:rPr>
          <w:b/>
          <w:i w:val="0"/>
          <w:sz w:val="22"/>
        </w:rPr>
        <w:t xml:space="preserve">3. </w:t>
      </w:r>
      <w:r>
        <w:rPr>
          <w:b/>
          <w:i w:val="0"/>
          <w:color w:val="555555"/>
          <w:sz w:val="18"/>
        </w:rPr>
        <w:t xml:space="preserve">[Деңгей A | morphology_verbs_particles]  </w:t>
      </w:r>
      <w:r>
        <w:rPr>
          <w:b w:val="0"/>
          <w:i w:val="0"/>
          <w:sz w:val="22"/>
        </w:rPr>
        <w:t>Қалау рай тұлғасында тұрған етістігі бар сөйлемді табыңыз.</w:t>
      </w:r>
    </w:p>
    <w:p>
      <w:pPr>
        <w:pStyle w:val="ListBullet"/>
      </w:pPr>
      <w:r>
        <w:rPr>
          <w:b w:val="0"/>
          <w:i w:val="0"/>
          <w:sz w:val="22"/>
        </w:rPr>
        <w:t>A) Ол ертең ауылға жүрмек.</w:t>
      </w:r>
    </w:p>
    <w:p>
      <w:pPr>
        <w:pStyle w:val="ListBullet"/>
      </w:pPr>
      <w:r>
        <w:rPr>
          <w:b w:val="0"/>
          <w:i w:val="0"/>
          <w:sz w:val="22"/>
        </w:rPr>
        <w:t>B) Егер уақытында келсе, жұмыс өнеді.</w:t>
      </w:r>
    </w:p>
    <w:p>
      <w:pPr>
        <w:pStyle w:val="ListBullet"/>
      </w:pPr>
      <w:r>
        <w:rPr>
          <w:b/>
          <w:i w:val="0"/>
          <w:sz w:val="22"/>
        </w:rPr>
        <w:t>C) Менің бұл мәселені тезірек шешкім келеді.</w:t>
      </w:r>
      <w:r>
        <w:rPr>
          <w:b/>
          <w:i w:val="0"/>
          <w:color w:val="1B7F3A"/>
          <w:sz w:val="22"/>
        </w:rPr>
        <w:t xml:space="preserve">  ✓</w:t>
      </w:r>
    </w:p>
    <w:p>
      <w:pPr>
        <w:pStyle w:val="ListBullet"/>
      </w:pPr>
      <w:r>
        <w:rPr>
          <w:b w:val="0"/>
          <w:i w:val="0"/>
          <w:sz w:val="22"/>
        </w:rPr>
        <w:t>D) Тапсырманы міндетті түрде уақытында орындаңдар.</w:t>
      </w:r>
    </w:p>
    <w:p>
      <w:r>
        <w:rPr>
          <w:b/>
          <w:i w:val="0"/>
          <w:sz w:val="22"/>
        </w:rPr>
        <w:t xml:space="preserve">Жауабы: </w:t>
      </w:r>
      <w:r>
        <w:rPr>
          <w:b/>
          <w:i w:val="0"/>
          <w:color w:val="1B7F3A"/>
          <w:sz w:val="22"/>
        </w:rPr>
        <w:t>C</w:t>
      </w:r>
      <w:r>
        <w:rPr>
          <w:b w:val="0"/>
          <w:i/>
          <w:color w:val="777777"/>
          <w:sz w:val="18"/>
        </w:rPr>
        <w:t xml:space="preserve">    (критик: 9.8/10)</w:t>
      </w:r>
    </w:p>
    <w:p>
      <w:r>
        <w:rPr>
          <w:b/>
          <w:i w:val="0"/>
          <w:color w:val="555555"/>
          <w:sz w:val="18"/>
        </w:rPr>
        <w:t xml:space="preserve">Түсіндірме: </w:t>
      </w:r>
      <w:r>
        <w:rPr>
          <w:b w:val="0"/>
          <w:i/>
          <w:color w:val="555555"/>
          <w:sz w:val="18"/>
        </w:rPr>
        <w:t>С нұсқасындағы «шешкім келеді» етістігі қалау рай тұлғасында тұр (етістік түбірі + -қы/-кі жұрнағы + тәуелдік жалғауы + кел көмекші етістігі). Қалау рай іс-әрекеттің жүзеге асуын, орындалуын қалауды, аңсауды білдіреді. А нұсқасындағы «жүрмек» – мақсатты келер шақ (-мақ/-мек), В нұсқасындағы «келсе» – шартты рай (-са/-се), D нұсқасындағы «орындаңдар» – бұйрық рай (ІІ жақ, көпше түрі). Бұл нұсқалар қате, себебі олар басқа грамматикалық формаларға жатады.</w:t>
      </w:r>
    </w:p>
    <w:p/>
    <w:p>
      <w:r>
        <w:rPr>
          <w:b/>
          <w:i w:val="0"/>
          <w:sz w:val="22"/>
        </w:rPr>
        <w:t xml:space="preserve">4. </w:t>
      </w:r>
      <w:r>
        <w:rPr>
          <w:b/>
          <w:i w:val="0"/>
          <w:color w:val="555555"/>
          <w:sz w:val="18"/>
        </w:rPr>
        <w:t xml:space="preserve">[Деңгей A | phonetics_orthography]  </w:t>
      </w:r>
      <w:r>
        <w:rPr>
          <w:b w:val="0"/>
          <w:i w:val="0"/>
          <w:sz w:val="22"/>
        </w:rPr>
        <w:t>Айтылуында кейінді ықпал заңдылығы байқалатын біріккен сөзді табыңыз.</w:t>
      </w:r>
    </w:p>
    <w:p>
      <w:pPr>
        <w:pStyle w:val="ListBullet"/>
      </w:pPr>
      <w:r>
        <w:rPr>
          <w:b w:val="0"/>
          <w:i w:val="0"/>
          <w:sz w:val="22"/>
        </w:rPr>
        <w:t>A) Ақбас</w:t>
      </w:r>
    </w:p>
    <w:p>
      <w:pPr>
        <w:pStyle w:val="ListBullet"/>
      </w:pPr>
      <w:r>
        <w:rPr>
          <w:b w:val="0"/>
          <w:i w:val="0"/>
          <w:sz w:val="22"/>
        </w:rPr>
        <w:t>B) Тасбұлақ</w:t>
      </w:r>
    </w:p>
    <w:p>
      <w:pPr>
        <w:pStyle w:val="ListBullet"/>
      </w:pPr>
      <w:r>
        <w:rPr>
          <w:b/>
          <w:i w:val="0"/>
          <w:sz w:val="22"/>
        </w:rPr>
        <w:t>C) Жанпейіс</w:t>
      </w:r>
      <w:r>
        <w:rPr>
          <w:b/>
          <w:i w:val="0"/>
          <w:color w:val="1B7F3A"/>
          <w:sz w:val="22"/>
        </w:rPr>
        <w:t xml:space="preserve">  ✓</w:t>
      </w:r>
    </w:p>
    <w:p>
      <w:pPr>
        <w:pStyle w:val="ListBullet"/>
      </w:pPr>
      <w:r>
        <w:rPr>
          <w:b w:val="0"/>
          <w:i w:val="0"/>
          <w:sz w:val="22"/>
        </w:rPr>
        <w:t>D) Сарыағаш</w:t>
      </w:r>
    </w:p>
    <w:p>
      <w:r>
        <w:rPr>
          <w:b/>
          <w:i w:val="0"/>
          <w:sz w:val="22"/>
        </w:rPr>
        <w:t xml:space="preserve">Жауабы: </w:t>
      </w:r>
      <w:r>
        <w:rPr>
          <w:b/>
          <w:i w:val="0"/>
          <w:color w:val="1B7F3A"/>
          <w:sz w:val="22"/>
        </w:rPr>
        <w:t>C</w:t>
      </w:r>
      <w:r>
        <w:rPr>
          <w:b w:val="0"/>
          <w:i/>
          <w:color w:val="777777"/>
          <w:sz w:val="18"/>
        </w:rPr>
        <w:t xml:space="preserve">    (критик: 8.4/10)</w:t>
      </w:r>
    </w:p>
    <w:p>
      <w:r>
        <w:rPr>
          <w:b/>
          <w:i w:val="0"/>
          <w:color w:val="555555"/>
          <w:sz w:val="18"/>
        </w:rPr>
        <w:t xml:space="preserve">Түсіндірме: </w:t>
      </w:r>
      <w:r>
        <w:rPr>
          <w:b w:val="0"/>
          <w:i/>
          <w:color w:val="555555"/>
          <w:sz w:val="18"/>
        </w:rPr>
        <w:t>«Жанпейіс» сөзінің орфоэпиялық норма бойынша айтылуы – [жампейіс]. Мұндағы кейінгі «п» (қатаң, ерін-ерін) дыбысының әсерінен алдыңғы «н» (үнді, тіл алды) дыбысы «м» (үнді, ерін-ерін) дыбысына айналып, кейінді ықпал заңдылығына бағынып тұр. Қате нұсқаларға келсек: «Ақбас» сөзінде алдыңғы қатаң «қ» дыбысының әсерінен кейінгі ұяң «б» қатаң «п»-ға айналады (ілгерінді ықпал: [ақпас]). «Тасбұлақ» сөзінде де алдыңғы «с» қатаң дыбысының әсерінен «б» дыбысы «п»-ға өзгереді (ілгерінді ықпал: [таспұлақ]). Ал «Сарыағаш» сөзінде дауысты дыбыстың түсіп қалуы (элизия: [сарағаш]) байқалады.</w:t>
      </w:r>
    </w:p>
    <w:p/>
    <w:p>
      <w:r>
        <w:rPr>
          <w:b/>
          <w:i w:val="0"/>
          <w:sz w:val="22"/>
        </w:rPr>
        <w:t xml:space="preserve">5. </w:t>
      </w:r>
      <w:r>
        <w:rPr>
          <w:b/>
          <w:i w:val="0"/>
          <w:color w:val="555555"/>
          <w:sz w:val="18"/>
        </w:rPr>
        <w:t xml:space="preserve">[Деңгей A | morphology_nominals]  </w:t>
      </w:r>
      <w:r>
        <w:rPr>
          <w:b w:val="0"/>
          <w:i w:val="0"/>
          <w:sz w:val="22"/>
        </w:rPr>
        <w:t>Заттанған сын есімі бар сөйлемді табыңыз.</w:t>
      </w:r>
    </w:p>
    <w:p>
      <w:pPr>
        <w:pStyle w:val="ListBullet"/>
      </w:pPr>
      <w:r>
        <w:rPr>
          <w:b w:val="0"/>
          <w:i w:val="0"/>
          <w:sz w:val="22"/>
        </w:rPr>
        <w:t>A) Жылы-жылы сөйлесең, жылан інінен шығады.</w:t>
      </w:r>
    </w:p>
    <w:p>
      <w:pPr>
        <w:pStyle w:val="ListBullet"/>
      </w:pPr>
      <w:r>
        <w:rPr>
          <w:b w:val="0"/>
          <w:i w:val="0"/>
          <w:sz w:val="22"/>
        </w:rPr>
        <w:t>B) Жақсылық ешқашан жерде қалмайды.</w:t>
      </w:r>
    </w:p>
    <w:p>
      <w:pPr>
        <w:pStyle w:val="ListBullet"/>
      </w:pPr>
      <w:r>
        <w:rPr>
          <w:b/>
          <w:i w:val="0"/>
          <w:sz w:val="22"/>
        </w:rPr>
        <w:t>C) Жақсыдан үйрен, жаманнан жирен.</w:t>
      </w:r>
      <w:r>
        <w:rPr>
          <w:b/>
          <w:i w:val="0"/>
          <w:color w:val="1B7F3A"/>
          <w:sz w:val="22"/>
        </w:rPr>
        <w:t xml:space="preserve">  ✓</w:t>
      </w:r>
    </w:p>
    <w:p>
      <w:pPr>
        <w:pStyle w:val="ListBullet"/>
      </w:pPr>
      <w:r>
        <w:rPr>
          <w:b w:val="0"/>
          <w:i w:val="0"/>
          <w:sz w:val="22"/>
        </w:rPr>
        <w:t>D) Екеуі бүгін ертемен жолға шықты.</w:t>
      </w:r>
    </w:p>
    <w:p>
      <w:r>
        <w:rPr>
          <w:b/>
          <w:i w:val="0"/>
          <w:sz w:val="22"/>
        </w:rPr>
        <w:t xml:space="preserve">Жауабы: </w:t>
      </w:r>
      <w:r>
        <w:rPr>
          <w:b/>
          <w:i w:val="0"/>
          <w:color w:val="1B7F3A"/>
          <w:sz w:val="22"/>
        </w:rPr>
        <w:t>C</w:t>
      </w:r>
      <w:r>
        <w:rPr>
          <w:b w:val="0"/>
          <w:i/>
          <w:color w:val="777777"/>
          <w:sz w:val="18"/>
        </w:rPr>
        <w:t xml:space="preserve">    (критик: 9.7/10)</w:t>
      </w:r>
    </w:p>
    <w:p>
      <w:r>
        <w:rPr>
          <w:b/>
          <w:i w:val="0"/>
          <w:color w:val="555555"/>
          <w:sz w:val="18"/>
        </w:rPr>
        <w:t xml:space="preserve">Түсіндірме: </w:t>
      </w:r>
      <w:r>
        <w:rPr>
          <w:b w:val="0"/>
          <w:i/>
          <w:color w:val="555555"/>
          <w:sz w:val="18"/>
        </w:rPr>
        <w:t xml:space="preserve">Дұрыс жауап: C. «Жақсыдан», «жаманнан» сөздері – негізгі түбірі сын есім болғанымен, бұл сөйлемде зат есімнің сұрағына (кімнен?) жауап беріп, шығыс септігінің жалғауын (-дан, -нан) қабылдап, сөйлемде толықтауыш қызметінде заттанып тұр. </w:t>
        <w:br/>
        <w:t xml:space="preserve">Қате нұсқалардың себебі: </w:t>
        <w:br/>
        <w:t>A нұсқасында: «Жылы-жылы» – қайталама сын есім, бірақ мұнда етістіктің алдында келіп, қимылдың амалын білдіріп тұр (үстеуленген).</w:t>
        <w:br/>
        <w:t>B нұсқасында: «Жақсылық» – сын есім түбіріне зат есім тудырушы -лық жұрнағы жалғану арқылы жасалған туынды зат есім. Бұл заттану құбылысына жатпайды.</w:t>
        <w:br/>
        <w:t>D нұсқасында: «Екеуі» – тәуелдік жалғауын қабылдап тұрған жинақтық сан есім, яғни бұл жерде сын есім емес, заттанған сан есім берілген.</w:t>
      </w:r>
    </w:p>
    <w:p/>
    <w:p>
      <w:r>
        <w:rPr>
          <w:b/>
          <w:i w:val="0"/>
          <w:sz w:val="22"/>
        </w:rPr>
        <w:t xml:space="preserve">6. </w:t>
      </w:r>
      <w:r>
        <w:rPr>
          <w:b/>
          <w:i w:val="0"/>
          <w:color w:val="555555"/>
          <w:sz w:val="18"/>
        </w:rPr>
        <w:t xml:space="preserve">[Деңгей A | syntax_reported_speech]  </w:t>
      </w:r>
      <w:r>
        <w:rPr>
          <w:b w:val="0"/>
          <w:i w:val="0"/>
          <w:sz w:val="22"/>
        </w:rPr>
        <w:t>Төл сөзді төлеу сөзге айналдыру барысында болатын негізгі грамматикалық өзгерісті көрсетіңіз.</w:t>
      </w:r>
    </w:p>
    <w:p>
      <w:pPr>
        <w:pStyle w:val="ListBullet"/>
      </w:pPr>
      <w:r>
        <w:rPr>
          <w:b w:val="0"/>
          <w:i w:val="0"/>
          <w:sz w:val="22"/>
        </w:rPr>
        <w:t>A) Төл сөз құрамындағы қаратпа сөздер мен одағайлар төлеу сөзде толықтай сақталады.</w:t>
      </w:r>
    </w:p>
    <w:p>
      <w:pPr>
        <w:pStyle w:val="ListBullet"/>
      </w:pPr>
      <w:r>
        <w:rPr>
          <w:b w:val="0"/>
          <w:i w:val="0"/>
          <w:sz w:val="22"/>
        </w:rPr>
        <w:t>B) Төлеу сөз бен автор сөзінің арасына әрқашан қос нүкте қойылады.</w:t>
      </w:r>
    </w:p>
    <w:p>
      <w:pPr>
        <w:pStyle w:val="ListBullet"/>
      </w:pPr>
      <w:r>
        <w:rPr>
          <w:b/>
          <w:i w:val="0"/>
          <w:sz w:val="22"/>
        </w:rPr>
        <w:t>C) Бірінші, екінші жақтағы есімдіктер мен етістіктер мағынасына қарай үшінші жаққа өзгереді.</w:t>
      </w:r>
      <w:r>
        <w:rPr>
          <w:b/>
          <w:i w:val="0"/>
          <w:color w:val="1B7F3A"/>
          <w:sz w:val="22"/>
        </w:rPr>
        <w:t xml:space="preserve">  ✓</w:t>
      </w:r>
    </w:p>
    <w:p>
      <w:pPr>
        <w:pStyle w:val="ListBullet"/>
      </w:pPr>
      <w:r>
        <w:rPr>
          <w:b w:val="0"/>
          <w:i w:val="0"/>
          <w:sz w:val="22"/>
        </w:rPr>
        <w:t>D) Төлеу сөздің баяндауышы міндетті түрде бұйрық рай тұлғасында қолданылады.</w:t>
      </w:r>
    </w:p>
    <w:p>
      <w:r>
        <w:rPr>
          <w:b/>
          <w:i w:val="0"/>
          <w:sz w:val="22"/>
        </w:rPr>
        <w:t xml:space="preserve">Жауабы: </w:t>
      </w:r>
      <w:r>
        <w:rPr>
          <w:b/>
          <w:i w:val="0"/>
          <w:color w:val="1B7F3A"/>
          <w:sz w:val="22"/>
        </w:rPr>
        <w:t>C</w:t>
      </w:r>
      <w:r>
        <w:rPr>
          <w:b w:val="0"/>
          <w:i/>
          <w:color w:val="777777"/>
          <w:sz w:val="18"/>
        </w:rPr>
        <w:t xml:space="preserve">    (критик: 9.1/10)</w:t>
      </w:r>
    </w:p>
    <w:p>
      <w:r>
        <w:rPr>
          <w:b/>
          <w:i w:val="0"/>
          <w:color w:val="555555"/>
          <w:sz w:val="18"/>
        </w:rPr>
        <w:t xml:space="preserve">Түсіндірме: </w:t>
      </w:r>
      <w:r>
        <w:rPr>
          <w:b w:val="0"/>
          <w:i/>
          <w:color w:val="555555"/>
          <w:sz w:val="18"/>
        </w:rPr>
        <w:t>Төл сөзді төлеу сөзге айналдырғанда сөйлемнің құрылымы өзгеріске ұшырайды. Ең басты заңдылық – бірінші, екінші жақтағы сөздер (есімдіктер, етістіктер) үшінші жаққа немесе мағынасына қарай өздік есімдігіне айналады. Мысалы: Ол: «Мен барамын», – деді (төл сөз) -&gt; Ол өзінің баратынын айтты (төлеу сөз). Қаратпа, одағай сөздер төлеу сөзге айналдырғанда көбінесе түсіп қалады, сондықтан А нұсқасы қате. Қос нүкте төл сөздің тыныс белгісіне жатады, ал төлеу сөз сабақтас құрмалас сөйлем түрінде жасалатындықтан В нұсқасы қате. Төлеу сөздің баяндауышы бұйрық райда тұруы міндетті емес, ол қате тұжырым (D нұсқасы).</w:t>
      </w:r>
    </w:p>
    <w:p/>
    <w:p>
      <w:r>
        <w:rPr>
          <w:b/>
          <w:i w:val="0"/>
          <w:sz w:val="22"/>
        </w:rPr>
        <w:t xml:space="preserve">7. </w:t>
      </w:r>
      <w:r>
        <w:rPr>
          <w:b/>
          <w:i w:val="0"/>
          <w:color w:val="555555"/>
          <w:sz w:val="18"/>
        </w:rPr>
        <w:t xml:space="preserve">[Деңгей A | lexicology_special]  </w:t>
      </w:r>
      <w:r>
        <w:rPr>
          <w:b w:val="0"/>
          <w:i w:val="0"/>
          <w:sz w:val="22"/>
        </w:rPr>
        <w:t>Тілдегі дөрекі, құлаққа түрпідей тиетін сөздерді немесе тура айтуға тыйым салынған ұғымдарды жұмсартып, сыпайылап жеткізетін сөздер мен тіркестерді (мысалы: «соқыр» деудің орнына «жанарында кінәраты бар», «өлді» деудің орнына «дүниеден озды» деп айту) қалай атайды?</w:t>
      </w:r>
    </w:p>
    <w:p>
      <w:pPr>
        <w:pStyle w:val="ListBullet"/>
      </w:pPr>
      <w:r>
        <w:rPr>
          <w:b w:val="0"/>
          <w:i w:val="0"/>
          <w:sz w:val="22"/>
        </w:rPr>
        <w:t>A) Табу</w:t>
      </w:r>
    </w:p>
    <w:p>
      <w:pPr>
        <w:pStyle w:val="ListBullet"/>
      </w:pPr>
      <w:r>
        <w:rPr>
          <w:b w:val="0"/>
          <w:i w:val="0"/>
          <w:sz w:val="22"/>
        </w:rPr>
        <w:t>B) Дисфемизм</w:t>
      </w:r>
    </w:p>
    <w:p>
      <w:pPr>
        <w:pStyle w:val="ListBullet"/>
      </w:pPr>
      <w:r>
        <w:rPr>
          <w:b/>
          <w:i w:val="0"/>
          <w:sz w:val="22"/>
        </w:rPr>
        <w:t>C) Эвфемизм</w:t>
      </w:r>
      <w:r>
        <w:rPr>
          <w:b/>
          <w:i w:val="0"/>
          <w:color w:val="1B7F3A"/>
          <w:sz w:val="22"/>
        </w:rPr>
        <w:t xml:space="preserve">  ✓</w:t>
      </w:r>
    </w:p>
    <w:p>
      <w:pPr>
        <w:pStyle w:val="ListBullet"/>
      </w:pPr>
      <w:r>
        <w:rPr>
          <w:b w:val="0"/>
          <w:i w:val="0"/>
          <w:sz w:val="22"/>
        </w:rPr>
        <w:t>D) Архаизм</w:t>
      </w:r>
    </w:p>
    <w:p>
      <w:r>
        <w:rPr>
          <w:b/>
          <w:i w:val="0"/>
          <w:sz w:val="22"/>
        </w:rPr>
        <w:t xml:space="preserve">Жауабы: </w:t>
      </w:r>
      <w:r>
        <w:rPr>
          <w:b/>
          <w:i w:val="0"/>
          <w:color w:val="1B7F3A"/>
          <w:sz w:val="22"/>
        </w:rPr>
        <w:t>C</w:t>
      </w:r>
      <w:r>
        <w:rPr>
          <w:b w:val="0"/>
          <w:i/>
          <w:color w:val="777777"/>
          <w:sz w:val="18"/>
        </w:rPr>
        <w:t xml:space="preserve">    (критик: 9.6/10)</w:t>
      </w:r>
    </w:p>
    <w:p>
      <w:r>
        <w:rPr>
          <w:b/>
          <w:i w:val="0"/>
          <w:color w:val="555555"/>
          <w:sz w:val="18"/>
        </w:rPr>
        <w:t xml:space="preserve">Түсіндірме: </w:t>
      </w:r>
      <w:r>
        <w:rPr>
          <w:b w:val="0"/>
          <w:i/>
          <w:color w:val="555555"/>
          <w:sz w:val="18"/>
        </w:rPr>
        <w:t>Эвфемизм (грек. euphemia – жақсы, сыпайы сөйлеу) – мағынасы дөрекі сөздерді немесе айтуға тыйым салынған ұғымдарды жұмсартып, сыпайылап айту құбылысы. Табу – белгілі бір сөздерді тура айтуға салынған тыйым, ал эвфемизм сол табу сөздердің орнына жұмсалатын балама. Дисфемизм – керісінше, бейтарап сөздерді дөрекі сөздермен ауыстырып айту. Архаизм – қазіргі тілде қолданыстан шығып қалған көнерген сөздер. Сондықтан берілген анықтама мен мысалдарға эвфемизм толық сәйкес келеді.</w:t>
      </w:r>
    </w:p>
    <w:p/>
    <w:p>
      <w:r>
        <w:rPr>
          <w:b/>
          <w:i w:val="0"/>
          <w:sz w:val="22"/>
        </w:rPr>
        <w:t xml:space="preserve">8. </w:t>
      </w:r>
      <w:r>
        <w:rPr>
          <w:b/>
          <w:i w:val="0"/>
          <w:color w:val="555555"/>
          <w:sz w:val="18"/>
        </w:rPr>
        <w:t xml:space="preserve">[Деңгей A | style_and_text_analysis]  </w:t>
      </w:r>
      <w:r>
        <w:rPr>
          <w:b w:val="0"/>
          <w:i w:val="0"/>
          <w:sz w:val="22"/>
        </w:rPr>
        <w:t>Ғылыми стиль мәтіндеріне тән басты ерекшелік:</w:t>
      </w:r>
    </w:p>
    <w:p>
      <w:pPr>
        <w:pStyle w:val="ListBullet"/>
      </w:pPr>
      <w:r>
        <w:rPr>
          <w:b w:val="0"/>
          <w:i w:val="0"/>
          <w:sz w:val="22"/>
        </w:rPr>
        <w:t>A) Сөздердің ауыспалы мағынада жұмсалуы, эмоциялық-экспрессивті бояу</w:t>
      </w:r>
    </w:p>
    <w:p>
      <w:pPr>
        <w:pStyle w:val="ListBullet"/>
      </w:pPr>
      <w:r>
        <w:rPr>
          <w:b w:val="0"/>
          <w:i w:val="0"/>
          <w:sz w:val="22"/>
        </w:rPr>
        <w:t>B) Қоғамдық-саяси тақырып, оқырманға әсер ету, үндеу</w:t>
      </w:r>
    </w:p>
    <w:p>
      <w:pPr>
        <w:pStyle w:val="ListBullet"/>
      </w:pPr>
      <w:r>
        <w:rPr>
          <w:b/>
          <w:i w:val="0"/>
          <w:sz w:val="22"/>
        </w:rPr>
        <w:t>C) Терминдердің жиі қолданылуы, нақтылық пен дәлелділік</w:t>
      </w:r>
      <w:r>
        <w:rPr>
          <w:b/>
          <w:i w:val="0"/>
          <w:color w:val="1B7F3A"/>
          <w:sz w:val="22"/>
        </w:rPr>
        <w:t xml:space="preserve">  ✓</w:t>
      </w:r>
    </w:p>
    <w:p>
      <w:pPr>
        <w:pStyle w:val="ListBullet"/>
      </w:pPr>
      <w:r>
        <w:rPr>
          <w:b w:val="0"/>
          <w:i w:val="0"/>
          <w:sz w:val="22"/>
        </w:rPr>
        <w:t>D) Белгілі бір қалыпқа түскен дайын тіркестер, стандарттылық</w:t>
      </w:r>
    </w:p>
    <w:p>
      <w:r>
        <w:rPr>
          <w:b/>
          <w:i w:val="0"/>
          <w:sz w:val="22"/>
        </w:rPr>
        <w:t xml:space="preserve">Жауабы: </w:t>
      </w:r>
      <w:r>
        <w:rPr>
          <w:b/>
          <w:i w:val="0"/>
          <w:color w:val="1B7F3A"/>
          <w:sz w:val="22"/>
        </w:rPr>
        <w:t>C</w:t>
      </w:r>
      <w:r>
        <w:rPr>
          <w:b w:val="0"/>
          <w:i/>
          <w:color w:val="777777"/>
          <w:sz w:val="18"/>
        </w:rPr>
        <w:t xml:space="preserve">    (критик: 9.8/10)</w:t>
      </w:r>
    </w:p>
    <w:p>
      <w:r>
        <w:rPr>
          <w:b/>
          <w:i w:val="0"/>
          <w:color w:val="555555"/>
          <w:sz w:val="18"/>
        </w:rPr>
        <w:t xml:space="preserve">Түсіндірме: </w:t>
      </w:r>
      <w:r>
        <w:rPr>
          <w:b w:val="0"/>
          <w:i/>
          <w:color w:val="555555"/>
          <w:sz w:val="18"/>
        </w:rPr>
        <w:t>Ғылыми стильдің басты мақсаты – ақпаратты дәл, нақты, логикалық жүйемен жеткізу және ғылыми тұжырымдарды дәлелдеу. Сондықтан бұл стильде терминдер жиі қолданылады, нақтылық пен дәлелділік басты орында тұрады (С нұсқасы дұрыс). А нұсқасы көркем әдебиет стиліне (образдылық, ауыспалы мағына), В нұсқасы публицистикалық стильге (қоғамдық-саяси лексика, үндеу), ал D нұсқасы ресми-іскери стильге (стандартты қалып, штамптар) тән ерекшеліктер.</w:t>
      </w:r>
    </w:p>
    <w:p/>
    <w:p>
      <w:r>
        <w:rPr>
          <w:b/>
          <w:i w:val="0"/>
          <w:sz w:val="22"/>
        </w:rPr>
        <w:t xml:space="preserve">9. </w:t>
      </w:r>
      <w:r>
        <w:rPr>
          <w:b/>
          <w:i w:val="0"/>
          <w:color w:val="555555"/>
          <w:sz w:val="18"/>
        </w:rPr>
        <w:t xml:space="preserve">[Деңгей A | syntax_simple_sentence]  </w:t>
      </w:r>
      <w:r>
        <w:rPr>
          <w:b w:val="0"/>
          <w:i w:val="0"/>
          <w:sz w:val="22"/>
        </w:rPr>
        <w:t>Матаса байланысқан сөз тіркесін табыңыз.</w:t>
      </w:r>
    </w:p>
    <w:p>
      <w:pPr>
        <w:pStyle w:val="ListBullet"/>
      </w:pPr>
      <w:r>
        <w:rPr>
          <w:b w:val="0"/>
          <w:i w:val="0"/>
          <w:sz w:val="22"/>
        </w:rPr>
        <w:t>A) ертең келу</w:t>
      </w:r>
    </w:p>
    <w:p>
      <w:pPr>
        <w:pStyle w:val="ListBullet"/>
      </w:pPr>
      <w:r>
        <w:rPr>
          <w:b w:val="0"/>
          <w:i w:val="0"/>
          <w:sz w:val="22"/>
        </w:rPr>
        <w:t>B) сабаққа қатысу</w:t>
      </w:r>
    </w:p>
    <w:p>
      <w:pPr>
        <w:pStyle w:val="ListBullet"/>
      </w:pPr>
      <w:r>
        <w:rPr>
          <w:b/>
          <w:i w:val="0"/>
          <w:sz w:val="22"/>
        </w:rPr>
        <w:t>C) ауылдың табиғаты</w:t>
      </w:r>
      <w:r>
        <w:rPr>
          <w:b/>
          <w:i w:val="0"/>
          <w:color w:val="1B7F3A"/>
          <w:sz w:val="22"/>
        </w:rPr>
        <w:t xml:space="preserve">  ✓</w:t>
      </w:r>
    </w:p>
    <w:p>
      <w:pPr>
        <w:pStyle w:val="ListBullet"/>
      </w:pPr>
      <w:r>
        <w:rPr>
          <w:b w:val="0"/>
          <w:i w:val="0"/>
          <w:sz w:val="22"/>
        </w:rPr>
        <w:t>D) биік ғимарат</w:t>
      </w:r>
    </w:p>
    <w:p>
      <w:r>
        <w:rPr>
          <w:b/>
          <w:i w:val="0"/>
          <w:sz w:val="22"/>
        </w:rPr>
        <w:t xml:space="preserve">Жауабы: </w:t>
      </w:r>
      <w:r>
        <w:rPr>
          <w:b/>
          <w:i w:val="0"/>
          <w:color w:val="1B7F3A"/>
          <w:sz w:val="22"/>
        </w:rPr>
        <w:t>C</w:t>
      </w:r>
      <w:r>
        <w:rPr>
          <w:b w:val="0"/>
          <w:i/>
          <w:color w:val="777777"/>
          <w:sz w:val="18"/>
        </w:rPr>
        <w:t xml:space="preserve">    (критик: 9.9/10)</w:t>
      </w:r>
    </w:p>
    <w:p>
      <w:r>
        <w:rPr>
          <w:b/>
          <w:i w:val="0"/>
          <w:color w:val="555555"/>
          <w:sz w:val="18"/>
        </w:rPr>
        <w:t xml:space="preserve">Түсіндірме: </w:t>
      </w:r>
      <w:r>
        <w:rPr>
          <w:b w:val="0"/>
          <w:i/>
          <w:color w:val="555555"/>
          <w:sz w:val="18"/>
        </w:rPr>
        <w:t>Матасу – бағыныңқы сыңары ілік септігінде, басыңқы сыңары тәуелдік жалғауында тұрып байланысатын сөз тіркесі. «Ауылдың табиғаты» тіркесіндегі бағыныңқы сөз «ауылдың» ілік септігінде (-дың), басыңқы сөз «табиғаты» тәуелдік жалғауында (-ы) тұр. Қалған нұсқалардағы байланысу тәсілдері: «ертең келу» – жанасу, «сабаққа қатысу» – меңгеру, «биік ғимарат» – қабысу.</w:t>
      </w:r>
    </w:p>
    <w:p/>
    <w:p>
      <w:r>
        <w:rPr>
          <w:b/>
          <w:i w:val="0"/>
          <w:sz w:val="22"/>
        </w:rPr>
        <w:t xml:space="preserve">10. </w:t>
      </w:r>
      <w:r>
        <w:rPr>
          <w:b/>
          <w:i w:val="0"/>
          <w:color w:val="555555"/>
          <w:sz w:val="18"/>
        </w:rPr>
        <w:t xml:space="preserve">[Деңгей A | syntax_coordinate_clauses]  </w:t>
      </w:r>
      <w:r>
        <w:rPr>
          <w:b w:val="0"/>
          <w:i w:val="0"/>
          <w:sz w:val="22"/>
        </w:rPr>
        <w:t>Қарсылықты салалас құрмалас сөйлемді көрсетіңіз.</w:t>
      </w:r>
    </w:p>
    <w:p>
      <w:pPr>
        <w:pStyle w:val="ListBullet"/>
      </w:pPr>
      <w:r>
        <w:rPr>
          <w:b w:val="0"/>
          <w:i w:val="0"/>
          <w:sz w:val="22"/>
        </w:rPr>
        <w:t>A) Күн ұясына батты, сондықтан айнала қараңғылана бастады.</w:t>
      </w:r>
    </w:p>
    <w:p>
      <w:pPr>
        <w:pStyle w:val="ListBullet"/>
      </w:pPr>
      <w:r>
        <w:rPr>
          <w:b/>
          <w:i w:val="0"/>
          <w:sz w:val="22"/>
        </w:rPr>
        <w:t>B) Жаңбыр басылды, бірақ күннің көзі ашылмады.</w:t>
      </w:r>
      <w:r>
        <w:rPr>
          <w:b/>
          <w:i w:val="0"/>
          <w:color w:val="1B7F3A"/>
          <w:sz w:val="22"/>
        </w:rPr>
        <w:t xml:space="preserve">  ✓</w:t>
      </w:r>
    </w:p>
    <w:p>
      <w:pPr>
        <w:pStyle w:val="ListBullet"/>
      </w:pPr>
      <w:r>
        <w:rPr>
          <w:b w:val="0"/>
          <w:i w:val="0"/>
          <w:sz w:val="22"/>
        </w:rPr>
        <w:t>C) Жел соқты да, жапырақтар сыбдырлай жөнелді.</w:t>
      </w:r>
    </w:p>
    <w:p>
      <w:pPr>
        <w:pStyle w:val="ListBullet"/>
      </w:pPr>
      <w:r>
        <w:rPr>
          <w:b w:val="0"/>
          <w:i w:val="0"/>
          <w:sz w:val="22"/>
        </w:rPr>
        <w:t>D) Не сен өзің келерсің, не мен саған барармын.</w:t>
      </w:r>
    </w:p>
    <w:p>
      <w:r>
        <w:rPr>
          <w:b/>
          <w:i w:val="0"/>
          <w:sz w:val="22"/>
        </w:rPr>
        <w:t xml:space="preserve">Жауабы: </w:t>
      </w:r>
      <w:r>
        <w:rPr>
          <w:b/>
          <w:i w:val="0"/>
          <w:color w:val="1B7F3A"/>
          <w:sz w:val="22"/>
        </w:rPr>
        <w:t>B</w:t>
      </w:r>
      <w:r>
        <w:rPr>
          <w:b w:val="0"/>
          <w:i/>
          <w:color w:val="777777"/>
          <w:sz w:val="18"/>
        </w:rPr>
        <w:t xml:space="preserve">    (критик: 8.2/10)</w:t>
      </w:r>
    </w:p>
    <w:p>
      <w:r>
        <w:rPr>
          <w:b/>
          <w:i w:val="0"/>
          <w:color w:val="555555"/>
          <w:sz w:val="18"/>
        </w:rPr>
        <w:t xml:space="preserve">Түсіндірме: </w:t>
      </w:r>
      <w:r>
        <w:rPr>
          <w:b w:val="0"/>
          <w:i/>
          <w:color w:val="555555"/>
          <w:sz w:val="18"/>
        </w:rPr>
        <w:t>Қарсылықты салалас құрмалас сөйлемнің құрамындағы жай сөйлемдердің мағыналары бір-біріне қарама-қарсы болып келеді және олар «бірақ, алайда, дегенмен, әйтсе де, сонда да» сияқты жалғаулық шылаулар арқылы байланысады. В нұсқасындағы сөйлем «бірақ» жалғаулығы арқылы жасалған қарсылықты салалас. А нұсқасы «сондықтан» жалғаулығы арқылы жасалған себеп-салдар, С нұсқасы «да» жалғаулығымен келген ыңғайлас, D нұсқасы «не... не» шылауымен жасалған талғаулы салалас сөйлемдерге жатады.</w:t>
      </w:r>
    </w:p>
    <w:p/>
    <w:p>
      <w:pPr>
        <w:pStyle w:val="Heading2"/>
      </w:pPr>
      <w:r>
        <w:t>Деңгей B (24)</w:t>
      </w:r>
    </w:p>
    <w:p>
      <w:r>
        <w:rPr>
          <w:b/>
          <w:i w:val="0"/>
          <w:sz w:val="22"/>
        </w:rPr>
        <w:t xml:space="preserve">11. </w:t>
      </w:r>
      <w:r>
        <w:rPr>
          <w:b/>
          <w:i w:val="0"/>
          <w:color w:val="555555"/>
          <w:sz w:val="18"/>
        </w:rPr>
        <w:t xml:space="preserve">[Деңгей B | lexicology_special]  </w:t>
      </w:r>
      <w:r>
        <w:rPr>
          <w:b w:val="0"/>
          <w:i w:val="0"/>
          <w:sz w:val="22"/>
        </w:rPr>
        <w:t>Қай сөйлемде тұрақты тіркес (фразеологизм) **анықтауыш** қызметін атқарып тұр?</w:t>
      </w:r>
    </w:p>
    <w:p>
      <w:pPr>
        <w:pStyle w:val="ListBullet"/>
      </w:pPr>
      <w:r>
        <w:rPr>
          <w:b/>
          <w:i w:val="0"/>
          <w:sz w:val="22"/>
        </w:rPr>
        <w:t>A) Жиналысқа жиналған халық аузымен құс тістеген шешеннің сөзіне ұйып қалды.</w:t>
      </w:r>
      <w:r>
        <w:rPr>
          <w:b/>
          <w:i w:val="0"/>
          <w:color w:val="1B7F3A"/>
          <w:sz w:val="22"/>
        </w:rPr>
        <w:t xml:space="preserve">  ✓</w:t>
      </w:r>
    </w:p>
    <w:p>
      <w:pPr>
        <w:pStyle w:val="ListBullet"/>
      </w:pPr>
      <w:r>
        <w:rPr>
          <w:b w:val="0"/>
          <w:i w:val="0"/>
          <w:sz w:val="22"/>
        </w:rPr>
        <w:t>B) Оның бетінен оты шыққанын бөлмедегілердің бәрі байқады.</w:t>
      </w:r>
    </w:p>
    <w:p>
      <w:pPr>
        <w:pStyle w:val="ListBullet"/>
      </w:pPr>
      <w:r>
        <w:rPr>
          <w:b w:val="0"/>
          <w:i w:val="0"/>
          <w:sz w:val="22"/>
        </w:rPr>
        <w:t>C) Жиналыс бойы ол аузына құм құйып алғандай үндемеді.</w:t>
      </w:r>
    </w:p>
    <w:p>
      <w:pPr>
        <w:pStyle w:val="ListBullet"/>
      </w:pPr>
      <w:r>
        <w:rPr>
          <w:b w:val="0"/>
          <w:i w:val="0"/>
          <w:sz w:val="22"/>
        </w:rPr>
        <w:t>D) Бұл жағымсыз хабарды естігенде, әкемнің төбе шашы тік тұрды.</w:t>
      </w:r>
    </w:p>
    <w:p>
      <w:r>
        <w:rPr>
          <w:b/>
          <w:i w:val="0"/>
          <w:sz w:val="22"/>
        </w:rPr>
        <w:t xml:space="preserve">Жауабы: </w:t>
      </w:r>
      <w:r>
        <w:rPr>
          <w:b/>
          <w:i w:val="0"/>
          <w:color w:val="1B7F3A"/>
          <w:sz w:val="22"/>
        </w:rPr>
        <w:t>A</w:t>
      </w:r>
      <w:r>
        <w:rPr>
          <w:b w:val="0"/>
          <w:i/>
          <w:color w:val="777777"/>
          <w:sz w:val="18"/>
        </w:rPr>
        <w:t xml:space="preserve">    (критик: 9.6/10)</w:t>
      </w:r>
    </w:p>
    <w:p>
      <w:r>
        <w:rPr>
          <w:b/>
          <w:i w:val="0"/>
          <w:color w:val="555555"/>
          <w:sz w:val="18"/>
        </w:rPr>
        <w:t xml:space="preserve">Түсіндірме: </w:t>
      </w:r>
      <w:r>
        <w:rPr>
          <w:b w:val="0"/>
          <w:i/>
          <w:color w:val="555555"/>
          <w:sz w:val="18"/>
        </w:rPr>
        <w:t>Дұрыс жауапта (А) «аузымен құс тістеген» (өте шешен, ділмар) тұрақты тіркесі «шешеннің» сөзін сипаттап, «қандай шешеннің?» деген сұраққа жауап береді, яғни сөйлемде анықтауыш қызметін атқарып тұр. В нұсқасында «бетінен оты шыққанын» (ұялу) тіркесі табыс септігінде тұрып толықтауыш («нені байқады?») қызметінде жұмсалған. С нұсқасында «аузына құм құйып алғандай» (үндемеу) тіркесі етістікке қатысты болып, амал-тәсіл пысықтауышы («қалай үндемеді?») болып тұр. D нұсқасында «төбе шашы тік тұрды» (қатты шошу, қорқу) тұрақты тіркесі сөйлемнің баяндауышы («не істеді?») қызметін атқарып тұр. Бұл тапсырма (В деңгейі) фразеологизмдерді тануды және олардың сөйлемдегі синтаксистік қызметін контексте талдай алуды талап етеді.</w:t>
      </w:r>
    </w:p>
    <w:p/>
    <w:p>
      <w:r>
        <w:rPr>
          <w:b/>
          <w:i w:val="0"/>
          <w:sz w:val="22"/>
        </w:rPr>
        <w:t xml:space="preserve">12. </w:t>
      </w:r>
      <w:r>
        <w:rPr>
          <w:b/>
          <w:i w:val="0"/>
          <w:color w:val="555555"/>
          <w:sz w:val="18"/>
        </w:rPr>
        <w:t xml:space="preserve">[Деңгей B | syntax_subordinate_clauses]  </w:t>
      </w:r>
      <w:r>
        <w:rPr>
          <w:b w:val="0"/>
          <w:i w:val="0"/>
          <w:sz w:val="22"/>
        </w:rPr>
        <w:t>«Күн көзі бұлт арасынан бір көрініп, қайта жасырынғанымен, даланың аптап ыстығы басыла қоймады» деген сабақтас құрмалас сөйлемнің түрін және бағыныңқы сыңары баяндауышының жасалу жолын анықтаңыз.</w:t>
      </w:r>
    </w:p>
    <w:p>
      <w:pPr>
        <w:pStyle w:val="ListBullet"/>
      </w:pPr>
      <w:r>
        <w:rPr>
          <w:b w:val="0"/>
          <w:i w:val="0"/>
          <w:sz w:val="22"/>
        </w:rPr>
        <w:t>A) Мезгіл бағыныңқы сабақтас: өткен шақ есімшеге тәуелдік және жатыс септік жалғауларының жалғануы арқылы жасалған.</w:t>
      </w:r>
    </w:p>
    <w:p>
      <w:pPr>
        <w:pStyle w:val="ListBullet"/>
      </w:pPr>
      <w:r>
        <w:rPr>
          <w:b w:val="0"/>
          <w:i w:val="0"/>
          <w:sz w:val="22"/>
        </w:rPr>
        <w:t>B) Себеп бағыныңқы сабақтас: өткен шақ есімшеге тәуелдік және шығыс септік жалғауларының жалғануы арқылы жасалған.</w:t>
      </w:r>
    </w:p>
    <w:p>
      <w:pPr>
        <w:pStyle w:val="ListBullet"/>
      </w:pPr>
      <w:r>
        <w:rPr>
          <w:b/>
          <w:i w:val="0"/>
          <w:sz w:val="22"/>
        </w:rPr>
        <w:t>C) Қарсылықты бағыныңқы сабақтас: өткен шақ есімше формасына тәуелдік және көмектес септік жалғауларының жалғануы арқылы жасалған.</w:t>
      </w:r>
      <w:r>
        <w:rPr>
          <w:b/>
          <w:i w:val="0"/>
          <w:color w:val="1B7F3A"/>
          <w:sz w:val="22"/>
        </w:rPr>
        <w:t xml:space="preserve">  ✓</w:t>
      </w:r>
    </w:p>
    <w:p>
      <w:pPr>
        <w:pStyle w:val="ListBullet"/>
      </w:pPr>
      <w:r>
        <w:rPr>
          <w:b w:val="0"/>
          <w:i w:val="0"/>
          <w:sz w:val="22"/>
        </w:rPr>
        <w:t>D) Мақсат бағыныңқы сабақтас: тұйық етістікке тәуелдік және барыс септік жалғауларының жалғануы арқылы жасалған.</w:t>
      </w:r>
    </w:p>
    <w:p>
      <w:r>
        <w:rPr>
          <w:b/>
          <w:i w:val="0"/>
          <w:sz w:val="22"/>
        </w:rPr>
        <w:t xml:space="preserve">Жауабы: </w:t>
      </w:r>
      <w:r>
        <w:rPr>
          <w:b/>
          <w:i w:val="0"/>
          <w:color w:val="1B7F3A"/>
          <w:sz w:val="22"/>
        </w:rPr>
        <w:t>C</w:t>
      </w:r>
      <w:r>
        <w:rPr>
          <w:b w:val="0"/>
          <w:i/>
          <w:color w:val="777777"/>
          <w:sz w:val="18"/>
        </w:rPr>
        <w:t xml:space="preserve">    (критик: 9.4/10)</w:t>
      </w:r>
    </w:p>
    <w:p>
      <w:r>
        <w:rPr>
          <w:b/>
          <w:i w:val="0"/>
          <w:color w:val="555555"/>
          <w:sz w:val="18"/>
        </w:rPr>
        <w:t xml:space="preserve">Түсіндірме: </w:t>
      </w:r>
      <w:r>
        <w:rPr>
          <w:b w:val="0"/>
          <w:i/>
          <w:color w:val="555555"/>
          <w:sz w:val="18"/>
        </w:rPr>
        <w:t>Берілген сөйлемдегі бағыныңқы сыңар – «Күн көзі бұлт арасынан бір көрініп, қайта жасырынғанымен». Оның баяндауышы «жасырынғанымен» сөзі. Морфологиялық тұрғыдан бұл сөз: жасырын (етістік түбірі) + ған (өткен шақ есімше жұрнағы) + ы (тәуелдік жалғауының 3-жағы) + мен (көмектес септігінің жалғауы) болып талданады. Синтаксистік мағынасы бойынша бағыныңқы сөйлемдегі іс-әрекет (күннің жасырынуы) басым сөйлемдегі іс-әрекетке (ыстықтың басылмауына) қарама-қарсы қойылып тұр. Күн жасырынғанда ыстық қайтуы тиіс еді, алайда олай болмады. Бұл күтілген нәтижеге қарама-қайшылықты білдіретіндіктен, сөйлем қарсылықты бағыныңқы сабақтасқа жатады. А нұсқасындағы жатыс септігі (-ған+ы+нда) мезгіл бағыныңқыны, ал В нұсқасындағы шығыс септігі (-ған+нан / -ғандықтан) себеп бағыныңқыны жасайтындықтан, олар қате дистракторлар болып табылады.</w:t>
      </w:r>
    </w:p>
    <w:p/>
    <w:p>
      <w:r>
        <w:rPr>
          <w:b/>
          <w:i w:val="0"/>
          <w:sz w:val="22"/>
        </w:rPr>
        <w:t xml:space="preserve">13. </w:t>
      </w:r>
      <w:r>
        <w:rPr>
          <w:b/>
          <w:i w:val="0"/>
          <w:color w:val="555555"/>
          <w:sz w:val="18"/>
        </w:rPr>
        <w:t xml:space="preserve">[Деңгей B | morphology_nominals]  </w:t>
      </w:r>
      <w:r>
        <w:rPr>
          <w:b w:val="0"/>
          <w:i w:val="0"/>
          <w:sz w:val="22"/>
        </w:rPr>
        <w:t>Берілген сөйлемдегі асты сызылған сөзге дұрыс жасалған морфологиялық-синтаксистік талдауды көрсетіңіз:</w:t>
        <w:br/>
        <w:t>*«Жарыста оза шапқан &lt;u&gt;біріншілерді&lt;/u&gt; халық зор қошаметпен қарсы алды.»*</w:t>
      </w:r>
    </w:p>
    <w:p>
      <w:pPr>
        <w:pStyle w:val="ListBullet"/>
      </w:pPr>
      <w:r>
        <w:rPr>
          <w:b w:val="0"/>
          <w:i w:val="0"/>
          <w:sz w:val="22"/>
        </w:rPr>
        <w:t>A) Есептік сан есім, көптік және табыс септігінің жалғаулары жалғанып заттанған, сөйлемде тура толықтауыш қызметін атқарып тұр.</w:t>
      </w:r>
    </w:p>
    <w:p>
      <w:pPr>
        <w:pStyle w:val="ListBullet"/>
      </w:pPr>
      <w:r>
        <w:rPr>
          <w:b w:val="0"/>
          <w:i w:val="0"/>
          <w:sz w:val="22"/>
        </w:rPr>
        <w:t>B) Реттік сан есім, көптік және ілік септігінің жалғаулары жалғанып заттанған, сөйлемде анықтауыш қызметін атқарып тұр.</w:t>
      </w:r>
    </w:p>
    <w:p>
      <w:pPr>
        <w:pStyle w:val="ListBullet"/>
      </w:pPr>
      <w:r>
        <w:rPr>
          <w:b/>
          <w:i w:val="0"/>
          <w:sz w:val="22"/>
        </w:rPr>
        <w:t>C) Реттік сан есім, көптік және табыс септігінің жалғаулары жалғанып заттанған, сөйлемде тура толықтауыш қызметін атқарып тұр.</w:t>
      </w:r>
      <w:r>
        <w:rPr>
          <w:b/>
          <w:i w:val="0"/>
          <w:color w:val="1B7F3A"/>
          <w:sz w:val="22"/>
        </w:rPr>
        <w:t xml:space="preserve">  ✓</w:t>
      </w:r>
    </w:p>
    <w:p>
      <w:pPr>
        <w:pStyle w:val="ListBullet"/>
      </w:pPr>
      <w:r>
        <w:rPr>
          <w:b w:val="0"/>
          <w:i w:val="0"/>
          <w:sz w:val="22"/>
        </w:rPr>
        <w:t>D) Жинақтық сан есім, көптік және табыс септігінің жалғаулары жалғанып заттанған, сөйлемде жанама толықтауыш қызметін атқарып тұр.</w:t>
      </w:r>
    </w:p>
    <w:p>
      <w:r>
        <w:rPr>
          <w:b/>
          <w:i w:val="0"/>
          <w:sz w:val="22"/>
        </w:rPr>
        <w:t xml:space="preserve">Жауабы: </w:t>
      </w:r>
      <w:r>
        <w:rPr>
          <w:b/>
          <w:i w:val="0"/>
          <w:color w:val="1B7F3A"/>
          <w:sz w:val="22"/>
        </w:rPr>
        <w:t>C</w:t>
      </w:r>
      <w:r>
        <w:rPr>
          <w:b w:val="0"/>
          <w:i/>
          <w:color w:val="777777"/>
          <w:sz w:val="18"/>
        </w:rPr>
        <w:t xml:space="preserve">    (критик: 9.5/10)</w:t>
      </w:r>
    </w:p>
    <w:p>
      <w:r>
        <w:rPr>
          <w:b/>
          <w:i w:val="0"/>
          <w:color w:val="555555"/>
          <w:sz w:val="18"/>
        </w:rPr>
        <w:t xml:space="preserve">Түсіндірме: </w:t>
      </w:r>
      <w:r>
        <w:rPr>
          <w:b w:val="0"/>
          <w:i/>
          <w:color w:val="555555"/>
          <w:sz w:val="18"/>
        </w:rPr>
        <w:t>Сөйлемдегі «біріншілерді» сөзі – сан есімнің заттануына (субстантивтенуіне) мысал. 1. Мағыналық түрі: «бір» түбіріне -інші жұрнағы жалғану арқылы жасалған реттік сан есім. 2. Морфологиялық түрленуі: зат есімге тән -лер (көптік жалғауы) және -ді (табыс септігінің жалғауы) жалғанып, заттанған. 3. Синтаксистік қызметі: Халық кімдерді қарсы алды? – біріншілерді. Табыс септігінде тұрып, іс-әрекеттің тікелей объектісін (кімді? нені?) білдіретіндіктен, тура толықтауыш қызметін атқарады. А нұсқасы қате, себебі бұл есептік сан есім емес (есептік түрі – бір). В нұсқасы қате, себебі -ді ілік емес, табыс септігінің жалғауы. D нұсқасы қате, себебі жинақтық сан есім емес (жинақтығы – біреу) және табыс септігіндегі сөз жанама емес, тура толықтауыш болады.</w:t>
      </w:r>
    </w:p>
    <w:p/>
    <w:p>
      <w:r>
        <w:rPr>
          <w:b/>
          <w:i w:val="0"/>
          <w:sz w:val="22"/>
        </w:rPr>
        <w:t xml:space="preserve">14. </w:t>
      </w:r>
      <w:r>
        <w:rPr>
          <w:b/>
          <w:i w:val="0"/>
          <w:color w:val="555555"/>
          <w:sz w:val="18"/>
        </w:rPr>
        <w:t xml:space="preserve">[Деңгей B | syntax_simple_sentence]  </w:t>
      </w:r>
      <w:r>
        <w:rPr>
          <w:b w:val="0"/>
          <w:i w:val="0"/>
          <w:sz w:val="22"/>
        </w:rPr>
        <w:t>Төмендегі мысалдардың ішінен жақсыз сөйлемді анықтаңыз.</w:t>
      </w:r>
    </w:p>
    <w:p>
      <w:pPr>
        <w:pStyle w:val="ListBullet"/>
      </w:pPr>
      <w:r>
        <w:rPr>
          <w:b w:val="0"/>
          <w:i w:val="0"/>
          <w:sz w:val="22"/>
        </w:rPr>
        <w:t>A) Бұл мәселені келесі отырыста қайта талқылайтын болды.</w:t>
      </w:r>
    </w:p>
    <w:p>
      <w:pPr>
        <w:pStyle w:val="ListBullet"/>
      </w:pPr>
      <w:r>
        <w:rPr>
          <w:b w:val="0"/>
          <w:i w:val="0"/>
          <w:sz w:val="22"/>
        </w:rPr>
        <w:t>B) Ауыл қарияларының батасын алып, жолға шықтық.</w:t>
      </w:r>
    </w:p>
    <w:p>
      <w:pPr>
        <w:pStyle w:val="ListBullet"/>
      </w:pPr>
      <w:r>
        <w:rPr>
          <w:b/>
          <w:i w:val="0"/>
          <w:sz w:val="22"/>
        </w:rPr>
        <w:t>C) Ертеңгі жиналысқа міндетті түрде қатысуымыз қажет.</w:t>
      </w:r>
      <w:r>
        <w:rPr>
          <w:b/>
          <w:i w:val="0"/>
          <w:color w:val="1B7F3A"/>
          <w:sz w:val="22"/>
        </w:rPr>
        <w:t xml:space="preserve">  ✓</w:t>
      </w:r>
    </w:p>
    <w:p>
      <w:pPr>
        <w:pStyle w:val="ListBullet"/>
      </w:pPr>
      <w:r>
        <w:rPr>
          <w:b w:val="0"/>
          <w:i w:val="0"/>
          <w:sz w:val="22"/>
        </w:rPr>
        <w:t>D) Жастардың сапалы білім алуына барлық жағдай жасалған.</w:t>
      </w:r>
    </w:p>
    <w:p>
      <w:r>
        <w:rPr>
          <w:b/>
          <w:i w:val="0"/>
          <w:sz w:val="22"/>
        </w:rPr>
        <w:t xml:space="preserve">Жауабы: </w:t>
      </w:r>
      <w:r>
        <w:rPr>
          <w:b/>
          <w:i w:val="0"/>
          <w:color w:val="1B7F3A"/>
          <w:sz w:val="22"/>
        </w:rPr>
        <w:t>C</w:t>
      </w:r>
      <w:r>
        <w:rPr>
          <w:b w:val="0"/>
          <w:i/>
          <w:color w:val="777777"/>
          <w:sz w:val="18"/>
        </w:rPr>
        <w:t xml:space="preserve">    (критик: 8.3/10)</w:t>
      </w:r>
    </w:p>
    <w:p>
      <w:r>
        <w:rPr>
          <w:b/>
          <w:i w:val="0"/>
          <w:color w:val="555555"/>
          <w:sz w:val="18"/>
        </w:rPr>
        <w:t xml:space="preserve">Түсіндірме: </w:t>
      </w:r>
      <w:r>
        <w:rPr>
          <w:b w:val="0"/>
          <w:i/>
          <w:color w:val="555555"/>
          <w:sz w:val="18"/>
        </w:rPr>
        <w:t>С нұсқасындағы «Ертеңгі жиналысқа міндетті түрде қатысуымыз қажет» – жақсыз сөйлем. Жақсыз сөйлемнің бастауышы болмайды және оны ойдан табу да мүмкін емес. Бастауыш тек атау септігінде тұруы тиіс, ал бұл сөйлемге «біздің» деген ілік септігіндегі сөзді ғана тіркеуге болады. Баяндауышы тұйық етістікке тәуелдік жалғауы жалғанып, «қажет» модаль сөзімен тіркесуі арқылы жасалған. А нұсқасы – белгісіз жақты сөйлем (іс-әрекет иесі көпшілік – «олар»). В нұсқасы – жасырын бастауышты жақты сөйлем (жасырын бастауышы – «біз»). D нұсқасы – толық жақты сөйлем (бастауышы – «жағдай»).</w:t>
      </w:r>
    </w:p>
    <w:p/>
    <w:p>
      <w:r>
        <w:rPr>
          <w:b/>
          <w:i w:val="0"/>
          <w:sz w:val="22"/>
        </w:rPr>
        <w:t xml:space="preserve">15. </w:t>
      </w:r>
      <w:r>
        <w:rPr>
          <w:b/>
          <w:i w:val="0"/>
          <w:color w:val="555555"/>
          <w:sz w:val="18"/>
        </w:rPr>
        <w:t xml:space="preserve">[Деңгей B | morphology_verbs_particles]  </w:t>
      </w:r>
      <w:r>
        <w:rPr>
          <w:b w:val="0"/>
          <w:i w:val="0"/>
          <w:sz w:val="22"/>
        </w:rPr>
        <w:t>Бейнелеуіш сөз қатысқан сөйлемді анықтаңыз.</w:t>
      </w:r>
    </w:p>
    <w:p>
      <w:pPr>
        <w:pStyle w:val="ListBullet"/>
      </w:pPr>
      <w:r>
        <w:rPr>
          <w:b w:val="0"/>
          <w:i w:val="0"/>
          <w:sz w:val="22"/>
        </w:rPr>
        <w:t>A) Қатты соққан желден шатырдың қаңылтыры қаңғыр-күңгір қағылды.</w:t>
      </w:r>
    </w:p>
    <w:p>
      <w:pPr>
        <w:pStyle w:val="ListBullet"/>
      </w:pPr>
      <w:r>
        <w:rPr>
          <w:b w:val="0"/>
          <w:i w:val="0"/>
          <w:sz w:val="22"/>
        </w:rPr>
        <w:t>B) Бұтақтардың сырт-сырт сынған дауысы әлдекімнің келе жатқанын сездірді.</w:t>
      </w:r>
    </w:p>
    <w:p>
      <w:pPr>
        <w:pStyle w:val="ListBullet"/>
      </w:pPr>
      <w:r>
        <w:rPr>
          <w:b/>
          <w:i w:val="0"/>
          <w:sz w:val="22"/>
        </w:rPr>
        <w:t>C) Күн сәулесімен шағылысқан көл беті жалт-жұлт етеді.</w:t>
      </w:r>
      <w:r>
        <w:rPr>
          <w:b/>
          <w:i w:val="0"/>
          <w:color w:val="1B7F3A"/>
          <w:sz w:val="22"/>
        </w:rPr>
        <w:t xml:space="preserve">  ✓</w:t>
      </w:r>
    </w:p>
    <w:p>
      <w:pPr>
        <w:pStyle w:val="ListBullet"/>
      </w:pPr>
      <w:r>
        <w:rPr>
          <w:b w:val="0"/>
          <w:i w:val="0"/>
          <w:sz w:val="22"/>
        </w:rPr>
        <w:t>D) Алыстан құлаған ауыр тастың гүрс еткен үні естілді.</w:t>
      </w:r>
    </w:p>
    <w:p>
      <w:r>
        <w:rPr>
          <w:b/>
          <w:i w:val="0"/>
          <w:sz w:val="22"/>
        </w:rPr>
        <w:t xml:space="preserve">Жауабы: </w:t>
      </w:r>
      <w:r>
        <w:rPr>
          <w:b/>
          <w:i w:val="0"/>
          <w:color w:val="1B7F3A"/>
          <w:sz w:val="22"/>
        </w:rPr>
        <w:t>C</w:t>
      </w:r>
      <w:r>
        <w:rPr>
          <w:b w:val="0"/>
          <w:i/>
          <w:color w:val="777777"/>
          <w:sz w:val="18"/>
        </w:rPr>
        <w:t xml:space="preserve">    (критик: 9.4/10)</w:t>
      </w:r>
    </w:p>
    <w:p>
      <w:r>
        <w:rPr>
          <w:b/>
          <w:i w:val="0"/>
          <w:color w:val="555555"/>
          <w:sz w:val="18"/>
        </w:rPr>
        <w:t xml:space="preserve">Түсіндірме: </w:t>
      </w:r>
      <w:r>
        <w:rPr>
          <w:b w:val="0"/>
          <w:i/>
          <w:color w:val="555555"/>
          <w:sz w:val="18"/>
        </w:rPr>
        <w:t>Қазақ тілінде еліктеу сөздер мағынасына қарай екіге бөлінеді: еліктеуіш сөздер (табиғаттағы түрлі дыбыстарға еліктеуден туған сөздер) және бейнелеуіш сөздер (заттың қимылына, сыртқы көрінісіне, сын-сипатына еліктеуден туған сөздер). С нұсқасындағы «жалт-жұлт» сөзі сәуленің шағылысуын, көру мүшесі арқылы қабылданатын бейнені білдіретіндіктен бейнелеуіш сөз болып табылады. Ал А нұсқасындағы «қаңғыр-күңгір», В нұсқасындағы «сырт-сырт», D нұсқасындағы «гүрс» сөздері – есту мүшесі арқылы қабылданатын дыбыстық еліктеуіштер. Орташа (В) деңгейдегі бұл сұрақ үміткерден жалпы еліктеу сөздер санатын ғана тауып қоймай, оның ішкі мағыналық түрлерін (дыбыстық пен бейнелік) контексте ажырата білуді талап етеді.</w:t>
      </w:r>
    </w:p>
    <w:p/>
    <w:p>
      <w:r>
        <w:rPr>
          <w:b/>
          <w:i w:val="0"/>
          <w:sz w:val="22"/>
        </w:rPr>
        <w:t xml:space="preserve">16. </w:t>
      </w:r>
      <w:r>
        <w:rPr>
          <w:b/>
          <w:i w:val="0"/>
          <w:color w:val="555555"/>
          <w:sz w:val="18"/>
        </w:rPr>
        <w:t xml:space="preserve">[Деңгей B | syntax_coordinate_clauses]  </w:t>
      </w:r>
      <w:r>
        <w:rPr>
          <w:b w:val="0"/>
          <w:i w:val="0"/>
          <w:sz w:val="22"/>
        </w:rPr>
        <w:t>Сөйлем компоненттерінің арасындағы мағыналық қатынасты талдая отырып, жалғаулықсыз себеп-салдар салалас құрмалас сөйлемді көрсетіңіз.</w:t>
      </w:r>
    </w:p>
    <w:p>
      <w:pPr>
        <w:pStyle w:val="ListBullet"/>
      </w:pPr>
      <w:r>
        <w:rPr>
          <w:b w:val="0"/>
          <w:i w:val="0"/>
          <w:sz w:val="22"/>
        </w:rPr>
        <w:t>A) Менің бір байқағаным мынау: биыл қыс өте қатты болатын түрі бар.</w:t>
      </w:r>
    </w:p>
    <w:p>
      <w:pPr>
        <w:pStyle w:val="ListBullet"/>
      </w:pPr>
      <w:r>
        <w:rPr>
          <w:b w:val="0"/>
          <w:i w:val="0"/>
          <w:sz w:val="22"/>
        </w:rPr>
        <w:t>B) Күн ұясына батты, айналаны қоңырқай қараңғылық басты.</w:t>
      </w:r>
    </w:p>
    <w:p>
      <w:pPr>
        <w:pStyle w:val="ListBullet"/>
      </w:pPr>
      <w:r>
        <w:rPr>
          <w:b/>
          <w:i w:val="0"/>
          <w:sz w:val="22"/>
        </w:rPr>
        <w:t>C) Тау ішін қалың тұман басты – жолаушылардың алға қарай жүруі қиындады.</w:t>
      </w:r>
      <w:r>
        <w:rPr>
          <w:b/>
          <w:i w:val="0"/>
          <w:color w:val="1B7F3A"/>
          <w:sz w:val="22"/>
        </w:rPr>
        <w:t xml:space="preserve">  ✓</w:t>
      </w:r>
    </w:p>
    <w:p>
      <w:pPr>
        <w:pStyle w:val="ListBullet"/>
      </w:pPr>
      <w:r>
        <w:rPr>
          <w:b w:val="0"/>
          <w:i w:val="0"/>
          <w:sz w:val="22"/>
        </w:rPr>
        <w:t>D) Ол бұл жарысқа көп дайындалды – күткен нәтижесіне қол жеткізе алмады.</w:t>
      </w:r>
    </w:p>
    <w:p>
      <w:r>
        <w:rPr>
          <w:b/>
          <w:i w:val="0"/>
          <w:sz w:val="22"/>
        </w:rPr>
        <w:t xml:space="preserve">Жауабы: </w:t>
      </w:r>
      <w:r>
        <w:rPr>
          <w:b/>
          <w:i w:val="0"/>
          <w:color w:val="1B7F3A"/>
          <w:sz w:val="22"/>
        </w:rPr>
        <w:t>C</w:t>
      </w:r>
      <w:r>
        <w:rPr>
          <w:b w:val="0"/>
          <w:i/>
          <w:color w:val="777777"/>
          <w:sz w:val="18"/>
        </w:rPr>
        <w:t xml:space="preserve">    (критик: 9.4/10)</w:t>
      </w:r>
    </w:p>
    <w:p>
      <w:r>
        <w:rPr>
          <w:b/>
          <w:i w:val="0"/>
          <w:color w:val="555555"/>
          <w:sz w:val="18"/>
        </w:rPr>
        <w:t xml:space="preserve">Түсіндірме: </w:t>
      </w:r>
      <w:r>
        <w:rPr>
          <w:b w:val="0"/>
          <w:i/>
          <w:color w:val="555555"/>
          <w:sz w:val="18"/>
        </w:rPr>
        <w:t>Дұрыс жауап – C. Себеп-салдар салалас құрмалас сөйлемде жай сөйлемдердің бірі екіншісіндегі іс-әрекеттің себебін, екіншісі оның салдарын (нәтижесін) білдіреді. Жалғаулықсыз жұмсалғандықтан, сөйлемдердің арасына «сондықтан», «сол себепті» жалғаулықтарын қою арқылы мағыналық қатынасын анықтауға болады: «Тау ішін қалың тұман басты, (сондықтан) жолаушылардың алға қарай жүруі қиындады». Сонымен қатар, екінші сөйлем нәтижені білдіргендіктен, ережеге сай араларына сызықша қойылған. А нұсқасы – түсіндірмелі салалас (бірінші сөйлемдегі сілтеу есімдігінің мәнін екінші сөйлем түсіндіріп тұр). В нұсқасы – ыңғайлас салалас (іс-әрекеттер бір-біріне мезгілдес, ыңғайлас мәнде берілген). D нұсқасы – қарсылықты салалас (екінші сөйлемдегі іс-әрекет біріншіге қарсы қойылған, «бірақ», «алайда» жалғаулықтары сұранып тұр).</w:t>
      </w:r>
    </w:p>
    <w:p/>
    <w:p>
      <w:r>
        <w:rPr>
          <w:b/>
          <w:i w:val="0"/>
          <w:sz w:val="22"/>
        </w:rPr>
        <w:t xml:space="preserve">17. </w:t>
      </w:r>
      <w:r>
        <w:rPr>
          <w:b/>
          <w:i w:val="0"/>
          <w:color w:val="555555"/>
          <w:sz w:val="18"/>
        </w:rPr>
        <w:t xml:space="preserve">[Деңгей B | style_and_text_analysis]  </w:t>
      </w:r>
      <w:r>
        <w:rPr>
          <w:b w:val="0"/>
          <w:i w:val="0"/>
          <w:sz w:val="22"/>
        </w:rPr>
        <w:t>Мәтін үзіндісін оқып, оның стилін және ондағы басым қолданылған синтаксистік тәсілдің қызметін анықтаңыз:</w:t>
        <w:br/>
        <w:br/>
        <w:t>«Тіліміздің тағдыры – ұлтымыздың тағдыры. Ана тілінен айырылған халықтың болашағы бұлыңғыр екені тарихтан белгілі. Бабалардан мирас болған тіліміздің қадір-қасиетін түсініп, оның тазалығын сақтау – әрқайсымыздың қасиетті борышымыз. Ендеше, күнделікті қарым-қатынаста ана тілімізді шұбарламай, өз тұғырында сөйлеуге неге құлықсызбыз?»</w:t>
      </w:r>
    </w:p>
    <w:p>
      <w:pPr>
        <w:pStyle w:val="ListBullet"/>
      </w:pPr>
      <w:r>
        <w:rPr>
          <w:b w:val="0"/>
          <w:i w:val="0"/>
          <w:sz w:val="22"/>
        </w:rPr>
        <w:t>A) Ғылыми-көпшілік стиль; автор тіл мен ұлттың байланысын объективті түрде дәлелдеу үшін себеп-салдарлы құрылымдарды пайдаланған.</w:t>
      </w:r>
    </w:p>
    <w:p>
      <w:pPr>
        <w:pStyle w:val="ListBullet"/>
      </w:pPr>
      <w:r>
        <w:rPr>
          <w:b w:val="0"/>
          <w:i w:val="0"/>
          <w:sz w:val="22"/>
        </w:rPr>
        <w:t>B) Көркем әдебиет стилі; автор тілдің құдіретін бейнелі жеткізу үшін метафора мен эпитеттерді («болашағы бұлыңғыр», «қасиетті тіл») басты орынға қойған.</w:t>
      </w:r>
    </w:p>
    <w:p>
      <w:pPr>
        <w:pStyle w:val="ListBullet"/>
      </w:pPr>
      <w:r>
        <w:rPr>
          <w:b/>
          <w:i w:val="0"/>
          <w:sz w:val="22"/>
        </w:rPr>
        <w:t>C) Публицистикалық стиль; автор қоғамдық мәселеге оқырман назарын аударып, ой салу мақсатында риторикалық сұрауды қолданған.</w:t>
      </w:r>
      <w:r>
        <w:rPr>
          <w:b/>
          <w:i w:val="0"/>
          <w:color w:val="1B7F3A"/>
          <w:sz w:val="22"/>
        </w:rPr>
        <w:t xml:space="preserve">  ✓</w:t>
      </w:r>
    </w:p>
    <w:p>
      <w:pPr>
        <w:pStyle w:val="ListBullet"/>
      </w:pPr>
      <w:r>
        <w:rPr>
          <w:b w:val="0"/>
          <w:i w:val="0"/>
          <w:sz w:val="22"/>
        </w:rPr>
        <w:t>D) Ауызекі сөйлеу стилі; автор көпшілікпен еркін байланыс орнату үшін қарапайым лексика мен сұраулы сөйлемді таңдаған.</w:t>
      </w:r>
    </w:p>
    <w:p>
      <w:r>
        <w:rPr>
          <w:b/>
          <w:i w:val="0"/>
          <w:sz w:val="22"/>
        </w:rPr>
        <w:t xml:space="preserve">Жауабы: </w:t>
      </w:r>
      <w:r>
        <w:rPr>
          <w:b/>
          <w:i w:val="0"/>
          <w:color w:val="1B7F3A"/>
          <w:sz w:val="22"/>
        </w:rPr>
        <w:t>C</w:t>
      </w:r>
      <w:r>
        <w:rPr>
          <w:b w:val="0"/>
          <w:i/>
          <w:color w:val="777777"/>
          <w:sz w:val="18"/>
        </w:rPr>
        <w:t xml:space="preserve">    (критик: 9.1/10)</w:t>
      </w:r>
    </w:p>
    <w:p>
      <w:r>
        <w:rPr>
          <w:b/>
          <w:i w:val="0"/>
          <w:color w:val="555555"/>
          <w:sz w:val="18"/>
        </w:rPr>
        <w:t xml:space="preserve">Түсіндірме: </w:t>
      </w:r>
      <w:r>
        <w:rPr>
          <w:b w:val="0"/>
          <w:i/>
          <w:color w:val="555555"/>
          <w:sz w:val="18"/>
        </w:rPr>
        <w:t>Мәтінде қоғамдық маңызы бар өзекті мәселе (ана тілінің тағдыры мен тазалығы) көтеріліп, оқырманға ой тастау, ықпал ету, үндеу тастау мақсаты көзделгендіктен, бұл мәтін – публицистикалық стильге жатады. Мәтін соңындағы «неге құлықсызбыз?» деген сөйлем нақты жауап күтпейтін, көпшіліктің сезіміне әсер етіп, назарын аудару үшін жұмсалған риторикалық сұрау болып табылады. А нұсқасы қате: мәтінде ғылыми дәлдік, статистика немесе терминдер берілмеген. В нұсқасы қате: көркемдегіш құралдар кездескенімен, мұндағы басты мақсат эстетикалық образ жасау (көркем әдебиет стилі) емес. D нұсқасы қате: мәтіннің лексикасы мен құрылымы күнделікті тұрмыстық қарапайым тілге емес, қоғамдық-саяси нормаланған тілге негізделген.</w:t>
      </w:r>
    </w:p>
    <w:p/>
    <w:p>
      <w:r>
        <w:rPr>
          <w:b/>
          <w:i w:val="0"/>
          <w:sz w:val="22"/>
        </w:rPr>
        <w:t xml:space="preserve">18. </w:t>
      </w:r>
      <w:r>
        <w:rPr>
          <w:b/>
          <w:i w:val="0"/>
          <w:color w:val="555555"/>
          <w:sz w:val="18"/>
        </w:rPr>
        <w:t xml:space="preserve">[Деңгей B | lexicology_meaning]  </w:t>
      </w:r>
      <w:r>
        <w:rPr>
          <w:b w:val="0"/>
          <w:i w:val="0"/>
          <w:sz w:val="22"/>
        </w:rPr>
        <w:t>Төмендегі сөйлемдер жұбының қайсысындағы бірдей дыбысталған сөздер омоним қатарын құрап тұр?</w:t>
      </w:r>
    </w:p>
    <w:p>
      <w:pPr>
        <w:pStyle w:val="ListBullet"/>
      </w:pPr>
      <w:r>
        <w:rPr>
          <w:b w:val="0"/>
          <w:i w:val="0"/>
          <w:sz w:val="22"/>
        </w:rPr>
        <w:t>A) Қолындағы таяғымен судың бетін сабалап тұр. / Кітаптың бірінші беті жыртылып қалыпты.</w:t>
      </w:r>
    </w:p>
    <w:p>
      <w:pPr>
        <w:pStyle w:val="ListBullet"/>
      </w:pPr>
      <w:r>
        <w:rPr>
          <w:b w:val="0"/>
          <w:i w:val="0"/>
          <w:sz w:val="22"/>
        </w:rPr>
        <w:t>B) Ауыл шетіндегі бұлақтың көзі бітеліп қалыпты. / Ол иненің көзіне жіпті бірден өткізді.</w:t>
      </w:r>
    </w:p>
    <w:p>
      <w:pPr>
        <w:pStyle w:val="ListBullet"/>
      </w:pPr>
      <w:r>
        <w:rPr>
          <w:b/>
          <w:i w:val="0"/>
          <w:sz w:val="22"/>
        </w:rPr>
        <w:t>C) Биылғы жаз өте жауын-шашынды болды. / Тақтадағы ережені дәптеріңе көшіріп жаз.</w:t>
      </w:r>
      <w:r>
        <w:rPr>
          <w:b/>
          <w:i w:val="0"/>
          <w:color w:val="1B7F3A"/>
          <w:sz w:val="22"/>
        </w:rPr>
        <w:t xml:space="preserve">  ✓</w:t>
      </w:r>
    </w:p>
    <w:p>
      <w:pPr>
        <w:pStyle w:val="ListBullet"/>
      </w:pPr>
      <w:r>
        <w:rPr>
          <w:b w:val="0"/>
          <w:i w:val="0"/>
          <w:sz w:val="22"/>
        </w:rPr>
        <w:t>D) Таудың басына қалың бұлт үйірілді. / Бұл үлкен даудың басы осыдан басталған еді.</w:t>
      </w:r>
    </w:p>
    <w:p>
      <w:r>
        <w:rPr>
          <w:b/>
          <w:i w:val="0"/>
          <w:sz w:val="22"/>
        </w:rPr>
        <w:t xml:space="preserve">Жауабы: </w:t>
      </w:r>
      <w:r>
        <w:rPr>
          <w:b/>
          <w:i w:val="0"/>
          <w:color w:val="1B7F3A"/>
          <w:sz w:val="22"/>
        </w:rPr>
        <w:t>C</w:t>
      </w:r>
      <w:r>
        <w:rPr>
          <w:b w:val="0"/>
          <w:i/>
          <w:color w:val="777777"/>
          <w:sz w:val="18"/>
        </w:rPr>
        <w:t xml:space="preserve">    (критик: 9.6/10)</w:t>
      </w:r>
    </w:p>
    <w:p>
      <w:r>
        <w:rPr>
          <w:b/>
          <w:i w:val="0"/>
          <w:color w:val="555555"/>
          <w:sz w:val="18"/>
        </w:rPr>
        <w:t xml:space="preserve">Түсіндірме: </w:t>
      </w:r>
      <w:r>
        <w:rPr>
          <w:b w:val="0"/>
          <w:i/>
          <w:color w:val="555555"/>
          <w:sz w:val="18"/>
        </w:rPr>
        <w:t>Дұрыс жауап – C. Бұл қатардағы «жаз» (жыл мезгілі, зат есім) және «жаз» (жазу әрекеті, етістік) сөздерінің мағыналары арасында ешқандай байланыс жоқ, шығу тегі басқа, олар тек дыбысталуы жағынан ғана бiрдей. Сондықтан бұл сөздер – таза омонимдер. Ал А, В, D нұсқаларындағы «бет» (судың беті, кітаптың беті), «көз» (бұлақтың көзі, иненің көзі) және «бас» (таудың басы, даудың басы) сөздері – көп мағыналы сөздерге жатады. Олардың ауыспалы мағыналары негізгі түбір мағынасымен (адамның беті, көзі, басы) ұқсастық (метафоралық) негізде тығыз байланысып тұр. Бұл тапсырма омоним мен көп мағыналы сөздердің семантикалық шекарасын мәнмәтін ішінде ажырата алу дағдысын тексереді.</w:t>
      </w:r>
    </w:p>
    <w:p/>
    <w:p>
      <w:r>
        <w:rPr>
          <w:b/>
          <w:i w:val="0"/>
          <w:sz w:val="22"/>
        </w:rPr>
        <w:t xml:space="preserve">19. </w:t>
      </w:r>
      <w:r>
        <w:rPr>
          <w:b/>
          <w:i w:val="0"/>
          <w:color w:val="555555"/>
          <w:sz w:val="18"/>
        </w:rPr>
        <w:t xml:space="preserve">[Деңгей B | phonetics_orthography]  </w:t>
      </w:r>
      <w:r>
        <w:rPr>
          <w:b w:val="0"/>
          <w:i w:val="0"/>
          <w:sz w:val="22"/>
        </w:rPr>
        <w:t>Орфоэпиялық нормаға сай айтылуы барысында берілген сөздердің барлығында тұрақты түрде кейінді ықпал заңдылығы байқалатын қатарды белгілеңіз.</w:t>
      </w:r>
    </w:p>
    <w:p>
      <w:pPr>
        <w:pStyle w:val="ListBullet"/>
      </w:pPr>
      <w:r>
        <w:rPr>
          <w:b w:val="0"/>
          <w:i w:val="0"/>
          <w:sz w:val="22"/>
        </w:rPr>
        <w:t>A) Қашқын, баспасөз, жұмысшы</w:t>
      </w:r>
    </w:p>
    <w:p>
      <w:pPr>
        <w:pStyle w:val="ListBullet"/>
      </w:pPr>
      <w:r>
        <w:rPr>
          <w:b w:val="0"/>
          <w:i w:val="0"/>
          <w:sz w:val="22"/>
        </w:rPr>
        <w:t>B) Тас жол, Досжан, көзқарас</w:t>
      </w:r>
    </w:p>
    <w:p>
      <w:pPr>
        <w:pStyle w:val="ListBullet"/>
      </w:pPr>
      <w:r>
        <w:rPr>
          <w:b/>
          <w:i w:val="0"/>
          <w:sz w:val="22"/>
        </w:rPr>
        <w:t>C) Жанболат, сөзшең, ақ бөкен</w:t>
      </w:r>
      <w:r>
        <w:rPr>
          <w:b/>
          <w:i w:val="0"/>
          <w:color w:val="1B7F3A"/>
          <w:sz w:val="22"/>
        </w:rPr>
        <w:t xml:space="preserve">  ✓</w:t>
      </w:r>
    </w:p>
    <w:p>
      <w:pPr>
        <w:pStyle w:val="ListBullet"/>
      </w:pPr>
      <w:r>
        <w:rPr>
          <w:b w:val="0"/>
          <w:i w:val="0"/>
          <w:sz w:val="22"/>
        </w:rPr>
        <w:t>D) Сенімді, көктемге, шекара</w:t>
      </w:r>
    </w:p>
    <w:p>
      <w:r>
        <w:rPr>
          <w:b/>
          <w:i w:val="0"/>
          <w:sz w:val="22"/>
        </w:rPr>
        <w:t xml:space="preserve">Жауабы: </w:t>
      </w:r>
      <w:r>
        <w:rPr>
          <w:b/>
          <w:i w:val="0"/>
          <w:color w:val="1B7F3A"/>
          <w:sz w:val="22"/>
        </w:rPr>
        <w:t>C</w:t>
      </w:r>
      <w:r>
        <w:rPr>
          <w:b w:val="0"/>
          <w:i/>
          <w:color w:val="777777"/>
          <w:sz w:val="18"/>
        </w:rPr>
        <w:t xml:space="preserve">    (критик: 8.2/10)</w:t>
      </w:r>
    </w:p>
    <w:p>
      <w:r>
        <w:rPr>
          <w:b/>
          <w:i w:val="0"/>
          <w:color w:val="555555"/>
          <w:sz w:val="18"/>
        </w:rPr>
        <w:t xml:space="preserve">Түсіндірме: </w:t>
      </w:r>
      <w:r>
        <w:rPr>
          <w:b w:val="0"/>
          <w:i/>
          <w:color w:val="555555"/>
          <w:sz w:val="18"/>
        </w:rPr>
        <w:t>Кейінді ықпал – сөз ішіндегі немесе сөз аралығындағы кейінгі дыбыстың өзінен бұрынғы дыбысқа әсер етіп, оны өзіне ұқсата өзгертуі. С қатарындағы сөздердің айтылу нормасы: «Жанболат» – [Жамболат] (кейінгі «б» дыбысының әсерінен бұрынғы «н» дыбысы «м»-ға айналған); «сөзшең» – [сөшшең] (кейінгі «ш» дыбысының әсерінен «з» дыбысы «ш»-ға айналған); «ақ бөкен» – [ағ бөкен] (кейінгі ұяң «б» дыбысының әсерінен қатаң «қ» дыбысы ұяң «ғ»-ға айналған). Үшеуінде де кейінді ықпал заңдылығы толық сақталған. Ал А қатарындағы «қашқын» сөзінде ілгерінді ықпал, В қатарындағы «Досжан» сөзінде тоғыспалы ықпал ([Дошшан]), D қатарындағы «сенімді», «көктемге» сөздерінде ілгерінді ықпал байқалады.</w:t>
      </w:r>
    </w:p>
    <w:p/>
    <w:p>
      <w:r>
        <w:rPr>
          <w:b/>
          <w:i w:val="0"/>
          <w:sz w:val="22"/>
        </w:rPr>
        <w:t xml:space="preserve">20. </w:t>
      </w:r>
      <w:r>
        <w:rPr>
          <w:b/>
          <w:i w:val="0"/>
          <w:color w:val="555555"/>
          <w:sz w:val="18"/>
        </w:rPr>
        <w:t xml:space="preserve">[Деңгей B | lexicology_special]  </w:t>
      </w:r>
      <w:r>
        <w:rPr>
          <w:b w:val="0"/>
          <w:i w:val="0"/>
          <w:sz w:val="22"/>
        </w:rPr>
        <w:t>Берілген сөйлемдердің ішінен дисфемизм қолданылған қатарды табыңыз.</w:t>
      </w:r>
    </w:p>
    <w:p>
      <w:pPr>
        <w:pStyle w:val="ListBullet"/>
      </w:pPr>
      <w:r>
        <w:rPr>
          <w:b w:val="0"/>
          <w:i w:val="0"/>
          <w:sz w:val="22"/>
        </w:rPr>
        <w:t>A) Ауқаты тасыған бай бір күні кенеттен ауырып, дүние салды.</w:t>
      </w:r>
    </w:p>
    <w:p>
      <w:pPr>
        <w:pStyle w:val="ListBullet"/>
      </w:pPr>
      <w:r>
        <w:rPr>
          <w:b/>
          <w:i w:val="0"/>
          <w:sz w:val="22"/>
        </w:rPr>
        <w:t>B) Момын халықты зар жылатқан қатыгез залым ақыры арам қатты.</w:t>
      </w:r>
      <w:r>
        <w:rPr>
          <w:b/>
          <w:i w:val="0"/>
          <w:color w:val="1B7F3A"/>
          <w:sz w:val="22"/>
        </w:rPr>
        <w:t xml:space="preserve">  ✓</w:t>
      </w:r>
    </w:p>
    <w:p>
      <w:pPr>
        <w:pStyle w:val="ListBullet"/>
      </w:pPr>
      <w:r>
        <w:rPr>
          <w:b w:val="0"/>
          <w:i w:val="0"/>
          <w:sz w:val="22"/>
        </w:rPr>
        <w:t>C) Кешегі дауылдан кейін ауылдың шетінде түз тағысы ұлып тұрды.</w:t>
      </w:r>
    </w:p>
    <w:p>
      <w:pPr>
        <w:pStyle w:val="ListBullet"/>
      </w:pPr>
      <w:r>
        <w:rPr>
          <w:b w:val="0"/>
          <w:i w:val="0"/>
          <w:sz w:val="22"/>
        </w:rPr>
        <w:t>D) Жиналыста сөз сөйлеген жігіт қатты қысылып, бетінен оты шықты.</w:t>
      </w:r>
    </w:p>
    <w:p>
      <w:r>
        <w:rPr>
          <w:b/>
          <w:i w:val="0"/>
          <w:sz w:val="22"/>
        </w:rPr>
        <w:t xml:space="preserve">Жауабы: </w:t>
      </w:r>
      <w:r>
        <w:rPr>
          <w:b/>
          <w:i w:val="0"/>
          <w:color w:val="1B7F3A"/>
          <w:sz w:val="22"/>
        </w:rPr>
        <w:t>B</w:t>
      </w:r>
      <w:r>
        <w:rPr>
          <w:b w:val="0"/>
          <w:i/>
          <w:color w:val="777777"/>
          <w:sz w:val="18"/>
        </w:rPr>
        <w:t xml:space="preserve">    (критик: 9.5/10)</w:t>
      </w:r>
    </w:p>
    <w:p>
      <w:r>
        <w:rPr>
          <w:b/>
          <w:i w:val="0"/>
          <w:color w:val="555555"/>
          <w:sz w:val="18"/>
        </w:rPr>
        <w:t xml:space="preserve">Түсіндірме: </w:t>
      </w:r>
      <w:r>
        <w:rPr>
          <w:b w:val="0"/>
          <w:i/>
          <w:color w:val="555555"/>
          <w:sz w:val="18"/>
        </w:rPr>
        <w:t>Дисфемизм – қандай да бір құбылысты, затты немесе ұғымды әдейі тұрпайы, дөрекі сөздермен атау. Бұл құбылыс эвфемизмге қарама-қарсы мағынада, көбінесе жағымсыз кейіпкерге немесе құбылысқа деген жеккөрушілікті, ызаны білдіру үшін жұмсалады. В нұсқасындағы «арам қатты» тіркесі қатыгез адамға қатысты «өлді» сөзінің орнына дөрекіленіп қолданылып тұр, сондықтан бұл – дисфемизм. А нұсқасындағы «дүние салды» – адам өлімін сыпайылап жеткізетін эвфемизм. С нұсқасындағы «түз тағысы» – қасқырдың атын тура атамау (табу) мақсатында туған эвфемизм. D нұсқасындағы «бетінен оты шықты» – қатты ұялу, қысылу мағынасын беретін тұрақты тіркес (фразеологизм).</w:t>
      </w:r>
    </w:p>
    <w:p/>
    <w:p>
      <w:r>
        <w:rPr>
          <w:b/>
          <w:i w:val="0"/>
          <w:sz w:val="22"/>
        </w:rPr>
        <w:t xml:space="preserve">21. </w:t>
      </w:r>
      <w:r>
        <w:rPr>
          <w:b/>
          <w:i w:val="0"/>
          <w:color w:val="555555"/>
          <w:sz w:val="18"/>
        </w:rPr>
        <w:t xml:space="preserve">[Деңгей B | syntax_subordinate_clauses]  </w:t>
      </w:r>
      <w:r>
        <w:rPr>
          <w:b w:val="0"/>
          <w:i w:val="0"/>
          <w:sz w:val="22"/>
        </w:rPr>
        <w:t>«Қолындағы барлық құжаттарды мұқият тексеріп шыққанымен, күдікті ешнәрсе таба алмады.»</w:t>
        <w:br/>
        <w:t>Берілген сөйлемдегі сабақтас құрмаластың түрін және бағыныңқы сыңарының баяндауышының жасалу жолын анықтаңыз.</w:t>
      </w:r>
    </w:p>
    <w:p>
      <w:pPr>
        <w:pStyle w:val="ListBullet"/>
      </w:pPr>
      <w:r>
        <w:rPr>
          <w:b/>
          <w:i w:val="0"/>
          <w:sz w:val="22"/>
        </w:rPr>
        <w:t>A) Қарсылықты бағыныңқы сабақтас; есімше тұлғасына тәуелдік және көмектес септік жалғаулары жалғануы арқылы жасалған.</w:t>
      </w:r>
      <w:r>
        <w:rPr>
          <w:b/>
          <w:i w:val="0"/>
          <w:color w:val="1B7F3A"/>
          <w:sz w:val="22"/>
        </w:rPr>
        <w:t xml:space="preserve">  ✓</w:t>
      </w:r>
    </w:p>
    <w:p>
      <w:pPr>
        <w:pStyle w:val="ListBullet"/>
      </w:pPr>
      <w:r>
        <w:rPr>
          <w:b w:val="0"/>
          <w:i w:val="0"/>
          <w:sz w:val="22"/>
        </w:rPr>
        <w:t>B) Себеп бағыныңқы сабақтас; есімше тұлғасына тәуелдік жалғауы мен септіктеулік шылау тіркесуі арқылы жасалған.</w:t>
      </w:r>
    </w:p>
    <w:p>
      <w:pPr>
        <w:pStyle w:val="ListBullet"/>
      </w:pPr>
      <w:r>
        <w:rPr>
          <w:b w:val="0"/>
          <w:i w:val="0"/>
          <w:sz w:val="22"/>
        </w:rPr>
        <w:t>C) Мезгіл бағыныңқы сабақтас; есімше тұлғасына көмектес септік жалғауы тікелей жалғануы арқылы жасалған.</w:t>
      </w:r>
    </w:p>
    <w:p>
      <w:pPr>
        <w:pStyle w:val="ListBullet"/>
      </w:pPr>
      <w:r>
        <w:rPr>
          <w:b w:val="0"/>
          <w:i w:val="0"/>
          <w:sz w:val="22"/>
        </w:rPr>
        <w:t>D) Шартты бағыныңқы сабақтас; етістік негізіне шартты рай жұрнағы мен демеулік шылау қосылуы арқылы жасалған.</w:t>
      </w:r>
    </w:p>
    <w:p>
      <w:r>
        <w:rPr>
          <w:b/>
          <w:i w:val="0"/>
          <w:sz w:val="22"/>
        </w:rPr>
        <w:t xml:space="preserve">Жауабы: </w:t>
      </w:r>
      <w:r>
        <w:rPr>
          <w:b/>
          <w:i w:val="0"/>
          <w:color w:val="1B7F3A"/>
          <w:sz w:val="22"/>
        </w:rPr>
        <w:t>A</w:t>
      </w:r>
      <w:r>
        <w:rPr>
          <w:b w:val="0"/>
          <w:i/>
          <w:color w:val="777777"/>
          <w:sz w:val="18"/>
        </w:rPr>
        <w:t xml:space="preserve">    (критик: 9.4/10)</w:t>
      </w:r>
    </w:p>
    <w:p>
      <w:r>
        <w:rPr>
          <w:b/>
          <w:i w:val="0"/>
          <w:color w:val="555555"/>
          <w:sz w:val="18"/>
        </w:rPr>
        <w:t xml:space="preserve">Түсіндірме: </w:t>
      </w:r>
      <w:r>
        <w:rPr>
          <w:b w:val="0"/>
          <w:i/>
          <w:color w:val="555555"/>
          <w:sz w:val="18"/>
        </w:rPr>
        <w:t>Берілген сөйлем – қарсылықты бағыныңқы сабақтас құрмалас сөйлем. Себебі бағыныңқы сөйлемдегі іс-әрекетке (құжаттарды мұқият тексеріп шығуына) қарамастан, басыңқы сөйлемдегі іс-әрекет (күдікті ешнәрсе таба алмауы) оған қарсы мағынада жүзеге асып тұр. Бағыныңқы сөйлемнің баяндауышы («шыққанымен») өткен шақ есімше тұлғасына (-қан) тәуелдік жалғауының 3-жағы (-ы) және көмектес септік жалғауы (-мен) жалғануы арқылы жасалған (шық+қан+ы+мен). Басқа нұсқалар қате, өйткені сөйлем мағынасы жағынан себеп, шартты немесе мезгіл бағыныңқыға жатпайды, сондай-ақ баяндауыштың морфологиялық құрамы (шылаудың тіркесуі немесе көмектес септіктің тікелей жалғануы) бұрыс талданған.</w:t>
      </w:r>
    </w:p>
    <w:p/>
    <w:p>
      <w:r>
        <w:rPr>
          <w:b/>
          <w:i w:val="0"/>
          <w:sz w:val="22"/>
        </w:rPr>
        <w:t xml:space="preserve">22. </w:t>
      </w:r>
      <w:r>
        <w:rPr>
          <w:b/>
          <w:i w:val="0"/>
          <w:color w:val="555555"/>
          <w:sz w:val="18"/>
        </w:rPr>
        <w:t xml:space="preserve">[Деңгей B | morphology_nominals]  </w:t>
      </w:r>
      <w:r>
        <w:rPr>
          <w:b w:val="0"/>
          <w:i w:val="0"/>
          <w:sz w:val="22"/>
        </w:rPr>
        <w:t>Берілген сөйлемдегі есімдіктердің мағыналық түрлерін (сөйлемде кездесу ретімен) анықтаңыз:</w:t>
        <w:br/>
        <w:t>«Мен өзімнің бұл іске қатысым жоқ екенін ешкімге айтпадым».</w:t>
      </w:r>
    </w:p>
    <w:p>
      <w:pPr>
        <w:pStyle w:val="ListBullet"/>
      </w:pPr>
      <w:r>
        <w:rPr>
          <w:b w:val="0"/>
          <w:i w:val="0"/>
          <w:sz w:val="22"/>
        </w:rPr>
        <w:t>A) Жіктеу, өздік, сілтеу, белгісіздік</w:t>
      </w:r>
    </w:p>
    <w:p>
      <w:pPr>
        <w:pStyle w:val="ListBullet"/>
      </w:pPr>
      <w:r>
        <w:rPr>
          <w:b w:val="0"/>
          <w:i w:val="0"/>
          <w:sz w:val="22"/>
        </w:rPr>
        <w:t>B) Жіктеу, өздік, белгісіздік, болымсыздық</w:t>
      </w:r>
    </w:p>
    <w:p>
      <w:pPr>
        <w:pStyle w:val="ListBullet"/>
      </w:pPr>
      <w:r>
        <w:rPr>
          <w:b/>
          <w:i w:val="0"/>
          <w:sz w:val="22"/>
        </w:rPr>
        <w:t>C) Жіктеу, өздік, сілтеу, болымсыздық</w:t>
      </w:r>
      <w:r>
        <w:rPr>
          <w:b/>
          <w:i w:val="0"/>
          <w:color w:val="1B7F3A"/>
          <w:sz w:val="22"/>
        </w:rPr>
        <w:t xml:space="preserve">  ✓</w:t>
      </w:r>
    </w:p>
    <w:p>
      <w:pPr>
        <w:pStyle w:val="ListBullet"/>
      </w:pPr>
      <w:r>
        <w:rPr>
          <w:b w:val="0"/>
          <w:i w:val="0"/>
          <w:sz w:val="22"/>
        </w:rPr>
        <w:t>D) Өздік, сілтеу, белгісіздік, болымсыздық</w:t>
      </w:r>
    </w:p>
    <w:p>
      <w:r>
        <w:rPr>
          <w:b/>
          <w:i w:val="0"/>
          <w:sz w:val="22"/>
        </w:rPr>
        <w:t xml:space="preserve">Жауабы: </w:t>
      </w:r>
      <w:r>
        <w:rPr>
          <w:b/>
          <w:i w:val="0"/>
          <w:color w:val="1B7F3A"/>
          <w:sz w:val="22"/>
        </w:rPr>
        <w:t>C</w:t>
      </w:r>
      <w:r>
        <w:rPr>
          <w:b w:val="0"/>
          <w:i/>
          <w:color w:val="777777"/>
          <w:sz w:val="18"/>
        </w:rPr>
        <w:t xml:space="preserve">    (критик: 9.5/10)</w:t>
      </w:r>
    </w:p>
    <w:p>
      <w:r>
        <w:rPr>
          <w:b/>
          <w:i w:val="0"/>
          <w:color w:val="555555"/>
          <w:sz w:val="18"/>
        </w:rPr>
        <w:t xml:space="preserve">Түсіндірме: </w:t>
      </w:r>
      <w:r>
        <w:rPr>
          <w:b w:val="0"/>
          <w:i/>
          <w:color w:val="555555"/>
          <w:sz w:val="18"/>
        </w:rPr>
        <w:t>Сөйлемде 4 есімдік қолданылған: 1) «Мен» – жіктеу есімдігі (1-жақ). 2) «өзімнің» – өздік есімдігі («өз» түбіріне тәуелдік және ілік септік жалғауы жалғанған). 3) «бұл» – сілтеу есімдігі (нұсқау, меңзеу мағынасында). 4) «ешкімге» – болымсыздық есімдігі («еш» бөлшегі мен «кім» сұрау есімдігінің бірігуінен жасалған). А нұсқасында «ешкімге» сөзі белгісіздік есімдігі деп қате берілген (белгісіздік есімдіктеріне әлдекім, біреу, кейбір т.б. жатады). В нұсқасында «бұл» сөзі белгісіздік деп қате көрсетілген. D нұсқасында алғашқы есімдік «өздік» деп бұрыс басталған. Дұрыс жауап: С.</w:t>
      </w:r>
    </w:p>
    <w:p/>
    <w:p>
      <w:r>
        <w:rPr>
          <w:b/>
          <w:i w:val="0"/>
          <w:sz w:val="22"/>
        </w:rPr>
        <w:t xml:space="preserve">23. </w:t>
      </w:r>
      <w:r>
        <w:rPr>
          <w:b/>
          <w:i w:val="0"/>
          <w:color w:val="555555"/>
          <w:sz w:val="18"/>
        </w:rPr>
        <w:t xml:space="preserve">[Деңгей B | syntax_simple_sentence]  </w:t>
      </w:r>
      <w:r>
        <w:rPr>
          <w:b w:val="0"/>
          <w:i w:val="0"/>
          <w:sz w:val="22"/>
        </w:rPr>
        <w:t>«Кешегі жаңбырдан соң ауыл жастары егістік басына ерте келді» сөйлеміндегі сөз тіркестерінің байланысу түрлеріне қатысты дұрыс тұжырымды табыңыз.</w:t>
      </w:r>
    </w:p>
    <w:p>
      <w:pPr>
        <w:pStyle w:val="ListBullet"/>
      </w:pPr>
      <w:r>
        <w:rPr>
          <w:b w:val="0"/>
          <w:i w:val="0"/>
          <w:sz w:val="22"/>
        </w:rPr>
        <w:t>A) «Кешегі жаңбыр» – жанаса байланысқан сөз тіркесі</w:t>
      </w:r>
    </w:p>
    <w:p>
      <w:pPr>
        <w:pStyle w:val="ListBullet"/>
      </w:pPr>
      <w:r>
        <w:rPr>
          <w:b w:val="0"/>
          <w:i w:val="0"/>
          <w:sz w:val="22"/>
        </w:rPr>
        <w:t>B) «Ауыл жастары» – қабыса байланысқан сөз тіркесі</w:t>
      </w:r>
    </w:p>
    <w:p>
      <w:pPr>
        <w:pStyle w:val="ListBullet"/>
      </w:pPr>
      <w:r>
        <w:rPr>
          <w:b w:val="0"/>
          <w:i w:val="0"/>
          <w:sz w:val="22"/>
        </w:rPr>
        <w:t>C) «Егістік басына» – меңгеріле байланысқан сөз тіркесі</w:t>
      </w:r>
    </w:p>
    <w:p>
      <w:pPr>
        <w:pStyle w:val="ListBullet"/>
      </w:pPr>
      <w:r>
        <w:rPr>
          <w:b/>
          <w:i w:val="0"/>
          <w:sz w:val="22"/>
        </w:rPr>
        <w:t>D) «Ерте келді» – жанаса байланысқан сөз тіркесі</w:t>
      </w:r>
      <w:r>
        <w:rPr>
          <w:b/>
          <w:i w:val="0"/>
          <w:color w:val="1B7F3A"/>
          <w:sz w:val="22"/>
        </w:rPr>
        <w:t xml:space="preserve">  ✓</w:t>
      </w:r>
    </w:p>
    <w:p>
      <w:r>
        <w:rPr>
          <w:b/>
          <w:i w:val="0"/>
          <w:sz w:val="22"/>
        </w:rPr>
        <w:t xml:space="preserve">Жауабы: </w:t>
      </w:r>
      <w:r>
        <w:rPr>
          <w:b/>
          <w:i w:val="0"/>
          <w:color w:val="1B7F3A"/>
          <w:sz w:val="22"/>
        </w:rPr>
        <w:t>D</w:t>
      </w:r>
      <w:r>
        <w:rPr>
          <w:b w:val="0"/>
          <w:i/>
          <w:color w:val="777777"/>
          <w:sz w:val="18"/>
        </w:rPr>
        <w:t xml:space="preserve">    (критик: 9.6/10)</w:t>
      </w:r>
    </w:p>
    <w:p>
      <w:r>
        <w:rPr>
          <w:b/>
          <w:i w:val="0"/>
          <w:color w:val="555555"/>
          <w:sz w:val="18"/>
        </w:rPr>
        <w:t xml:space="preserve">Түсіндірме: </w:t>
      </w:r>
      <w:r>
        <w:rPr>
          <w:b w:val="0"/>
          <w:i/>
          <w:color w:val="555555"/>
          <w:sz w:val="18"/>
        </w:rPr>
        <w:t>Дұрыс жауап – D, себебі «ерте келді» сөз тіркесіндегі бағыныңқы сыңар (мезгіл үстеуі «ерте») басыңқы сыңарға (етістік «келді») ешбір жалғаусыз, іргелес тұрып мағыналық жағынан жанаса байланысып тұр. Қалған нұсқалар қате талданған: «кешегі жаңбыр» – қабысу (қатыстық сын есім мен зат есім қатар тұр), «ауыл жастары» және «егістік басына» – матасу (бағыныңқы сөздер жасырын ілік септігінде, ал басыңқы сөздер тәуелдік жалғауында тұр: ауыл[дың] жастар-ы, егістік[тің] басын-а).</w:t>
      </w:r>
    </w:p>
    <w:p/>
    <w:p>
      <w:r>
        <w:rPr>
          <w:b/>
          <w:i w:val="0"/>
          <w:sz w:val="22"/>
        </w:rPr>
        <w:t xml:space="preserve">24. </w:t>
      </w:r>
      <w:r>
        <w:rPr>
          <w:b/>
          <w:i w:val="0"/>
          <w:color w:val="555555"/>
          <w:sz w:val="18"/>
        </w:rPr>
        <w:t xml:space="preserve">[Деңгей B | morphology_verbs_particles]  </w:t>
      </w:r>
      <w:r>
        <w:rPr>
          <w:b w:val="0"/>
          <w:i w:val="0"/>
          <w:sz w:val="22"/>
        </w:rPr>
        <w:t>Абай Құнанбайұлының өлең үзіндісіндегі етістіктердің рай түрлерін ретімен көрсетіңіз:</w:t>
        <w:br/>
        <w:t>«Көңілге түрлі ой салар,</w:t>
        <w:br/>
        <w:t>Әнді сүйсең, менше сүй.»</w:t>
      </w:r>
    </w:p>
    <w:p>
      <w:pPr>
        <w:pStyle w:val="ListBullet"/>
      </w:pPr>
      <w:r>
        <w:rPr>
          <w:b w:val="0"/>
          <w:i w:val="0"/>
          <w:sz w:val="22"/>
        </w:rPr>
        <w:t>A) Бұйрық рай, қалау рай, шартты рай</w:t>
      </w:r>
    </w:p>
    <w:p>
      <w:pPr>
        <w:pStyle w:val="ListBullet"/>
      </w:pPr>
      <w:r>
        <w:rPr>
          <w:b w:val="0"/>
          <w:i w:val="0"/>
          <w:sz w:val="22"/>
        </w:rPr>
        <w:t>B) Ашық рай, қалау рай, бұйрық рай</w:t>
      </w:r>
    </w:p>
    <w:p>
      <w:pPr>
        <w:pStyle w:val="ListBullet"/>
      </w:pPr>
      <w:r>
        <w:rPr>
          <w:b/>
          <w:i w:val="0"/>
          <w:sz w:val="22"/>
        </w:rPr>
        <w:t>C) Ашық рай, шартты рай, бұйрық рай</w:t>
      </w:r>
      <w:r>
        <w:rPr>
          <w:b/>
          <w:i w:val="0"/>
          <w:color w:val="1B7F3A"/>
          <w:sz w:val="22"/>
        </w:rPr>
        <w:t xml:space="preserve">  ✓</w:t>
      </w:r>
    </w:p>
    <w:p>
      <w:pPr>
        <w:pStyle w:val="ListBullet"/>
      </w:pPr>
      <w:r>
        <w:rPr>
          <w:b w:val="0"/>
          <w:i w:val="0"/>
          <w:sz w:val="22"/>
        </w:rPr>
        <w:t>D) Шартты рай, бұйрық рай, ашық рай</w:t>
      </w:r>
    </w:p>
    <w:p>
      <w:r>
        <w:rPr>
          <w:b/>
          <w:i w:val="0"/>
          <w:sz w:val="22"/>
        </w:rPr>
        <w:t xml:space="preserve">Жауабы: </w:t>
      </w:r>
      <w:r>
        <w:rPr>
          <w:b/>
          <w:i w:val="0"/>
          <w:color w:val="1B7F3A"/>
          <w:sz w:val="22"/>
        </w:rPr>
        <w:t>C</w:t>
      </w:r>
      <w:r>
        <w:rPr>
          <w:b w:val="0"/>
          <w:i/>
          <w:color w:val="777777"/>
          <w:sz w:val="18"/>
        </w:rPr>
        <w:t xml:space="preserve">    (критик: 9.5/10)</w:t>
      </w:r>
    </w:p>
    <w:p>
      <w:r>
        <w:rPr>
          <w:b/>
          <w:i w:val="0"/>
          <w:color w:val="555555"/>
          <w:sz w:val="18"/>
        </w:rPr>
        <w:t xml:space="preserve">Түсіндірме: </w:t>
      </w:r>
      <w:r>
        <w:rPr>
          <w:b w:val="0"/>
          <w:i/>
          <w:color w:val="555555"/>
          <w:sz w:val="18"/>
        </w:rPr>
        <w:t>Үзіндіде 3 етістік қолданылған: «салар», «сүйсең», «сүй».</w:t>
        <w:br/>
        <w:t>1. «Салар» етістігі түбір (сал) мен болжалды келер шақ жұрнағынан (-ар) жасалған. Шақпен түрленген барлық етістіктер грамматикалық тұрғыдан ашық райға жатады.</w:t>
        <w:br/>
        <w:t>2. «Сүйсең» етістігіндегі «-се» – шартты рай жұрнағы, «-ң» – жіктік жалғауының 2-жағы.</w:t>
        <w:br/>
        <w:t>3. «Сүй» етістігі ешқандай қосымшасыз, негізгі түбір күйінде тұрып, 2-жаққа (сен сүй) бағытталған бұйрық рай мәнін білдіріп тұр.</w:t>
        <w:br/>
        <w:t>Сәйкесінше, дұрыс реттілік: ашық рай, шартты рай, бұйрық рай.</w:t>
      </w:r>
    </w:p>
    <w:p/>
    <w:p>
      <w:r>
        <w:rPr>
          <w:b/>
          <w:i w:val="0"/>
          <w:sz w:val="22"/>
        </w:rPr>
        <w:t xml:space="preserve">25. </w:t>
      </w:r>
      <w:r>
        <w:rPr>
          <w:b/>
          <w:i w:val="0"/>
          <w:color w:val="555555"/>
          <w:sz w:val="18"/>
        </w:rPr>
        <w:t xml:space="preserve">[Деңгей B | syntax_reported_speech]  </w:t>
      </w:r>
      <w:r>
        <w:rPr>
          <w:b w:val="0"/>
          <w:i w:val="0"/>
          <w:sz w:val="22"/>
        </w:rPr>
        <w:t>Берілген төл сөзді төлеу сөзге дұрыс айналдырған нұсқаны көрсетіңіз.</w:t>
        <w:br/>
        <w:t>Әлия құрбысына: «Мен сенің кітабыңды ертең міндетті түрде әкеліп беремін», – деді.</w:t>
      </w:r>
    </w:p>
    <w:p>
      <w:pPr>
        <w:pStyle w:val="ListBullet"/>
      </w:pPr>
      <w:r>
        <w:rPr>
          <w:b w:val="0"/>
          <w:i w:val="0"/>
          <w:sz w:val="22"/>
        </w:rPr>
        <w:t>A) Әлия құрбысына өзінің кітабын ертең міндетті түрде әкеліп беретінін айтты.</w:t>
      </w:r>
    </w:p>
    <w:p>
      <w:pPr>
        <w:pStyle w:val="ListBullet"/>
      </w:pPr>
      <w:r>
        <w:rPr>
          <w:b w:val="0"/>
          <w:i w:val="0"/>
          <w:sz w:val="22"/>
        </w:rPr>
        <w:t>B) Әлия құрбысына оның кітабын ертең міндетті түрде әкеліп беремін деп айтты.</w:t>
      </w:r>
    </w:p>
    <w:p>
      <w:pPr>
        <w:pStyle w:val="ListBullet"/>
      </w:pPr>
      <w:r>
        <w:rPr>
          <w:b/>
          <w:i w:val="0"/>
          <w:sz w:val="22"/>
        </w:rPr>
        <w:t>C) Әлия құрбысына оның кітабын ертең міндетті түрде әкеліп беретінін айтты.</w:t>
      </w:r>
      <w:r>
        <w:rPr>
          <w:b/>
          <w:i w:val="0"/>
          <w:color w:val="1B7F3A"/>
          <w:sz w:val="22"/>
        </w:rPr>
        <w:t xml:space="preserve">  ✓</w:t>
      </w:r>
    </w:p>
    <w:p>
      <w:pPr>
        <w:pStyle w:val="ListBullet"/>
      </w:pPr>
      <w:r>
        <w:rPr>
          <w:b w:val="0"/>
          <w:i w:val="0"/>
          <w:sz w:val="22"/>
        </w:rPr>
        <w:t>D) Әлия құрбысына менің кітабымды ертең міндетті түрде әкеліп беретінін айтты.</w:t>
      </w:r>
    </w:p>
    <w:p>
      <w:r>
        <w:rPr>
          <w:b/>
          <w:i w:val="0"/>
          <w:sz w:val="22"/>
        </w:rPr>
        <w:t xml:space="preserve">Жауабы: </w:t>
      </w:r>
      <w:r>
        <w:rPr>
          <w:b/>
          <w:i w:val="0"/>
          <w:color w:val="1B7F3A"/>
          <w:sz w:val="22"/>
        </w:rPr>
        <w:t>C</w:t>
      </w:r>
      <w:r>
        <w:rPr>
          <w:b w:val="0"/>
          <w:i/>
          <w:color w:val="777777"/>
          <w:sz w:val="18"/>
        </w:rPr>
        <w:t xml:space="preserve">    (критик: 9.2/10)</w:t>
      </w:r>
    </w:p>
    <w:p>
      <w:r>
        <w:rPr>
          <w:b/>
          <w:i w:val="0"/>
          <w:color w:val="555555"/>
          <w:sz w:val="18"/>
        </w:rPr>
        <w:t xml:space="preserve">Түсіндірме: </w:t>
      </w:r>
      <w:r>
        <w:rPr>
          <w:b w:val="0"/>
          <w:i/>
          <w:color w:val="555555"/>
          <w:sz w:val="18"/>
        </w:rPr>
        <w:t>Төл сөзді төлеу сөзге айналдырғанда, сөйлемдегі жақтар (есімдіктер мен етістіктің жіктік жалғаулары) автордың баяндауына сәйкес 3-жаққа өзгеруі тиіс. Төл сөздегі 1-жақ есімдігі («мен») түсіп қалып немесе 3-жаққа ауысса, 2-жақ есімдігі («сенің») 3-жаққа («оның») өзгереді. Сондай-ақ, баяндауыш («әкеліп беремін») есімше тұлғасына еніп, тәуелдік, табыс септік жалғауларын қабылдайды («әкеліп беретінін») және «деді» етістігі мағынасына қарай «айтты» сөзімен алмасады. А нұсқасында «өзінің» есімдігі қолданылғандықтан мағына бұрмаланған (Әлияның өз кітабы емес, құрбысының кітабы). В нұсқасында баяндауыш етістік 1-жақта («беремін») қате қалып қойған. D нұсқасында «менің» деп 1-жақ есімдігі қате қолданылған. Сондықтан дұрыс нұсқа – С.</w:t>
      </w:r>
    </w:p>
    <w:p/>
    <w:p>
      <w:r>
        <w:rPr>
          <w:b/>
          <w:i w:val="0"/>
          <w:sz w:val="22"/>
        </w:rPr>
        <w:t xml:space="preserve">26. </w:t>
      </w:r>
      <w:r>
        <w:rPr>
          <w:b/>
          <w:i w:val="0"/>
          <w:color w:val="555555"/>
          <w:sz w:val="18"/>
        </w:rPr>
        <w:t xml:space="preserve">[Деңгей B | syntax_coordinate_clauses]  </w:t>
      </w:r>
      <w:r>
        <w:rPr>
          <w:b w:val="0"/>
          <w:i w:val="0"/>
          <w:sz w:val="22"/>
        </w:rPr>
        <w:t>Түсіндірмелі салалас құрмалас сөйлемді табыңыз.</w:t>
      </w:r>
    </w:p>
    <w:p>
      <w:pPr>
        <w:pStyle w:val="ListBullet"/>
      </w:pPr>
      <w:r>
        <w:rPr>
          <w:b w:val="0"/>
          <w:i w:val="0"/>
          <w:sz w:val="22"/>
        </w:rPr>
        <w:t>A) Жолаушылар ат басын іркуге мәжбүр болды: күн райы күрт бұзылып, боран басталған еді.</w:t>
      </w:r>
    </w:p>
    <w:p>
      <w:pPr>
        <w:pStyle w:val="ListBullet"/>
      </w:pPr>
      <w:r>
        <w:rPr>
          <w:b/>
          <w:i w:val="0"/>
          <w:sz w:val="22"/>
        </w:rPr>
        <w:t>B) Менің көзімнің жеткені мынау: бұл өңірдің адамдары еңбекке өте төзімді келеді.</w:t>
      </w:r>
      <w:r>
        <w:rPr>
          <w:b/>
          <w:i w:val="0"/>
          <w:color w:val="1B7F3A"/>
          <w:sz w:val="22"/>
        </w:rPr>
        <w:t xml:space="preserve">  ✓</w:t>
      </w:r>
    </w:p>
    <w:p>
      <w:pPr>
        <w:pStyle w:val="ListBullet"/>
      </w:pPr>
      <w:r>
        <w:rPr>
          <w:b w:val="0"/>
          <w:i w:val="0"/>
          <w:sz w:val="22"/>
        </w:rPr>
        <w:t>C) Аспанды тұтас қара бұлт торлады, бірақ көп ұзамай қайтадан ашылып кетті.</w:t>
      </w:r>
    </w:p>
    <w:p>
      <w:pPr>
        <w:pStyle w:val="ListBullet"/>
      </w:pPr>
      <w:r>
        <w:rPr>
          <w:b w:val="0"/>
          <w:i w:val="0"/>
          <w:sz w:val="22"/>
        </w:rPr>
        <w:t>D) Бірде қатты үскірік жел соғады, бірде күн жарқырап шыға келеді.</w:t>
      </w:r>
    </w:p>
    <w:p>
      <w:r>
        <w:rPr>
          <w:b/>
          <w:i w:val="0"/>
          <w:sz w:val="22"/>
        </w:rPr>
        <w:t xml:space="preserve">Жауабы: </w:t>
      </w:r>
      <w:r>
        <w:rPr>
          <w:b/>
          <w:i w:val="0"/>
          <w:color w:val="1B7F3A"/>
          <w:sz w:val="22"/>
        </w:rPr>
        <w:t>B</w:t>
      </w:r>
      <w:r>
        <w:rPr>
          <w:b w:val="0"/>
          <w:i/>
          <w:color w:val="777777"/>
          <w:sz w:val="18"/>
        </w:rPr>
        <w:t xml:space="preserve">    (критик: 9.4/10)</w:t>
      </w:r>
    </w:p>
    <w:p>
      <w:r>
        <w:rPr>
          <w:b/>
          <w:i w:val="0"/>
          <w:color w:val="555555"/>
          <w:sz w:val="18"/>
        </w:rPr>
        <w:t xml:space="preserve">Түсіндірме: </w:t>
      </w:r>
      <w:r>
        <w:rPr>
          <w:b w:val="0"/>
          <w:i/>
          <w:color w:val="555555"/>
          <w:sz w:val="18"/>
        </w:rPr>
        <w:t>Дұрыс жауап: B. Түсіндірмелі салалас құрмалас сөйлемнің алдыңғы сыңарында «мынау, мынадай, сонша» сияқты сілтеу немесе жалпылау есімдіктері қолданылып, екінші сыңары сол сөздің мағынасын ашып, түсіндіріп тұрады. Бұл сөйлемде бірінші жай сөйлемдегі «мынау» есімдігінің мәнін екінші жай сөйлем түсіндіріп тұр. А нұсқасы – жалғаулықсыз себеп-салдар салалас құрмалас сөйлем (алдымен салдары, соңынан себебі айтылғандықтан қос нүкте қойылған, бұл үстірт талдау жасайтындар үшін жиі кездесетін тұзақ). С нұсқасы – қарсылықты салалас («бірақ» жалғаулығы). D нұсқасы – кезектес салалас («бірде..., бірде...» жалғаулықтары).</w:t>
      </w:r>
    </w:p>
    <w:p/>
    <w:p>
      <w:r>
        <w:rPr>
          <w:b/>
          <w:i w:val="0"/>
          <w:sz w:val="22"/>
        </w:rPr>
        <w:t xml:space="preserve">27. </w:t>
      </w:r>
      <w:r>
        <w:rPr>
          <w:b/>
          <w:i w:val="0"/>
          <w:color w:val="555555"/>
          <w:sz w:val="18"/>
        </w:rPr>
        <w:t xml:space="preserve">[Деңгей B | style_and_text_analysis]  </w:t>
      </w:r>
      <w:r>
        <w:rPr>
          <w:b w:val="0"/>
          <w:i w:val="0"/>
          <w:sz w:val="22"/>
        </w:rPr>
        <w:t>Төменде берілген сөйлемдердің ішінен ғылыми стильдің лексикалық және синтаксистік нормаларына толық сай келетінін көрсетіңіз.</w:t>
      </w:r>
    </w:p>
    <w:p>
      <w:pPr>
        <w:pStyle w:val="ListBullet"/>
      </w:pPr>
      <w:r>
        <w:rPr>
          <w:b w:val="0"/>
          <w:i w:val="0"/>
          <w:sz w:val="22"/>
        </w:rPr>
        <w:t>A) Заттардың химиялық қасиеттері әртүрлі болатынын және олардың күнделікті тұрмыста қалай құбылатынын бәріміз жақсы білеміз ғой.</w:t>
      </w:r>
    </w:p>
    <w:p>
      <w:pPr>
        <w:pStyle w:val="ListBullet"/>
      </w:pPr>
      <w:r>
        <w:rPr>
          <w:b w:val="0"/>
          <w:i w:val="0"/>
          <w:sz w:val="22"/>
        </w:rPr>
        <w:t>B) Осы бір ғажап физикалық реакцияны байқаған сәтте, зертханадағы ғалымдардың өздері де қатты таңғалды деседі.</w:t>
      </w:r>
    </w:p>
    <w:p>
      <w:pPr>
        <w:pStyle w:val="ListBullet"/>
      </w:pPr>
      <w:r>
        <w:rPr>
          <w:b/>
          <w:i w:val="0"/>
          <w:sz w:val="22"/>
        </w:rPr>
        <w:t>C) Металдардың жоғары электр өткізгіштігі олардың кристалдық торындағы еркін электрондардың бағытталған қозғалысымен түсіндіріледі.</w:t>
      </w:r>
      <w:r>
        <w:rPr>
          <w:b/>
          <w:i w:val="0"/>
          <w:color w:val="1B7F3A"/>
          <w:sz w:val="22"/>
        </w:rPr>
        <w:t xml:space="preserve">  ✓</w:t>
      </w:r>
    </w:p>
    <w:p>
      <w:pPr>
        <w:pStyle w:val="ListBullet"/>
      </w:pPr>
      <w:r>
        <w:rPr>
          <w:b w:val="0"/>
          <w:i w:val="0"/>
          <w:sz w:val="22"/>
        </w:rPr>
        <w:t>D) Бұл құбылыстың сырына тереңірек үңілетін болсақ, табиғат-ананың тылсым күшіне еріксіз бас иесің.</w:t>
      </w:r>
    </w:p>
    <w:p>
      <w:r>
        <w:rPr>
          <w:b/>
          <w:i w:val="0"/>
          <w:sz w:val="22"/>
        </w:rPr>
        <w:t xml:space="preserve">Жауабы: </w:t>
      </w:r>
      <w:r>
        <w:rPr>
          <w:b/>
          <w:i w:val="0"/>
          <w:color w:val="1B7F3A"/>
          <w:sz w:val="22"/>
        </w:rPr>
        <w:t>C</w:t>
      </w:r>
      <w:r>
        <w:rPr>
          <w:b w:val="0"/>
          <w:i/>
          <w:color w:val="777777"/>
          <w:sz w:val="18"/>
        </w:rPr>
        <w:t xml:space="preserve">    (критик: 9.2/10)</w:t>
      </w:r>
    </w:p>
    <w:p>
      <w:r>
        <w:rPr>
          <w:b/>
          <w:i w:val="0"/>
          <w:color w:val="555555"/>
          <w:sz w:val="18"/>
        </w:rPr>
        <w:t xml:space="preserve">Түсіндірме: </w:t>
      </w:r>
      <w:r>
        <w:rPr>
          <w:b w:val="0"/>
          <w:i/>
          <w:color w:val="555555"/>
          <w:sz w:val="18"/>
        </w:rPr>
        <w:t>Ғылыми стильдің басты ерекшеліктері – дәлдік, логикалық жүйелілік, объективтілік және терминдердің қатаң қолданылуы. Эмоциялық-экспрессивті сөздер мен бейнелі тіркестер бұл стильге тән емес. С нұсқасындағы сөйлемде нақты ғылыми терминдер («электр өткізгіштік», «кристалдық тор», «еркін электрондар») қолданылған, ой объективті түрде баяндалған. А нұсқасында ауызекі сөйлеу стилінің элементтері («білеміз ғой», «қалай құбылатынын»), В нұсқасында эмоциялық және көркемдеуіш сөздер («ғажап», «таңғалды», «деседі»), ал D нұсқасында көркем әдеби немесе публицистикалық стильге тән тіркестер («сырына үңілетін болсақ», «табиғат-ана», «тылсым күш») кездеседі. Сондықтан олар таза ғылыми стильдің нормаларына жауап бермейді.</w:t>
      </w:r>
    </w:p>
    <w:p/>
    <w:p>
      <w:r>
        <w:rPr>
          <w:b/>
          <w:i w:val="0"/>
          <w:sz w:val="22"/>
        </w:rPr>
        <w:t xml:space="preserve">28. </w:t>
      </w:r>
      <w:r>
        <w:rPr>
          <w:b/>
          <w:i w:val="0"/>
          <w:color w:val="555555"/>
          <w:sz w:val="18"/>
        </w:rPr>
        <w:t xml:space="preserve">[Деңгей B | lexicology_meaning]  </w:t>
      </w:r>
      <w:r>
        <w:rPr>
          <w:b w:val="0"/>
          <w:i w:val="0"/>
          <w:sz w:val="22"/>
        </w:rPr>
        <w:t>Берілген сөйлемдегі ерекшеленген сөздің лексика-семантикалық сипатын және мағынаның ауысу тәсілін анықтаңыз:</w:t>
        <w:br/>
        <w:br/>
        <w:t>«Концерт соңында бүкіл **зал** әншіге қосыла шырқап, ерекше қошамет көрсетті.»</w:t>
      </w:r>
    </w:p>
    <w:p>
      <w:pPr>
        <w:pStyle w:val="ListBullet"/>
      </w:pPr>
      <w:r>
        <w:rPr>
          <w:b w:val="0"/>
          <w:i w:val="0"/>
          <w:sz w:val="22"/>
        </w:rPr>
        <w:t>A) Ауыспалы мағына, метафора (ұқсастық) негізінде</w:t>
      </w:r>
    </w:p>
    <w:p>
      <w:pPr>
        <w:pStyle w:val="ListBullet"/>
      </w:pPr>
      <w:r>
        <w:rPr>
          <w:b/>
          <w:i w:val="0"/>
          <w:sz w:val="22"/>
        </w:rPr>
        <w:t>B) Ауыспалы мағына, метонимия (іргелестік) негізінде</w:t>
      </w:r>
      <w:r>
        <w:rPr>
          <w:b/>
          <w:i w:val="0"/>
          <w:color w:val="1B7F3A"/>
          <w:sz w:val="22"/>
        </w:rPr>
        <w:t xml:space="preserve">  ✓</w:t>
      </w:r>
    </w:p>
    <w:p>
      <w:pPr>
        <w:pStyle w:val="ListBullet"/>
      </w:pPr>
      <w:r>
        <w:rPr>
          <w:b w:val="0"/>
          <w:i w:val="0"/>
          <w:sz w:val="22"/>
        </w:rPr>
        <w:t>C) Ауыспалы мағына, синекдоха (бөлшек пен бүтін) негізінде</w:t>
      </w:r>
    </w:p>
    <w:p>
      <w:pPr>
        <w:pStyle w:val="ListBullet"/>
      </w:pPr>
      <w:r>
        <w:rPr>
          <w:b w:val="0"/>
          <w:i w:val="0"/>
          <w:sz w:val="22"/>
        </w:rPr>
        <w:t>D) Ауыспалы мағына, кейіптеу (адами қасиетті теліп айту) негізінде</w:t>
      </w:r>
    </w:p>
    <w:p>
      <w:r>
        <w:rPr>
          <w:b/>
          <w:i w:val="0"/>
          <w:sz w:val="22"/>
        </w:rPr>
        <w:t xml:space="preserve">Жауабы: </w:t>
      </w:r>
      <w:r>
        <w:rPr>
          <w:b/>
          <w:i w:val="0"/>
          <w:color w:val="1B7F3A"/>
          <w:sz w:val="22"/>
        </w:rPr>
        <w:t>B</w:t>
      </w:r>
      <w:r>
        <w:rPr>
          <w:b w:val="0"/>
          <w:i/>
          <w:color w:val="777777"/>
          <w:sz w:val="18"/>
        </w:rPr>
        <w:t xml:space="preserve">    (критик: 9.5/10)</w:t>
      </w:r>
    </w:p>
    <w:p>
      <w:r>
        <w:rPr>
          <w:b/>
          <w:i w:val="0"/>
          <w:color w:val="555555"/>
          <w:sz w:val="18"/>
        </w:rPr>
        <w:t xml:space="preserve">Түсіндірме: </w:t>
      </w:r>
      <w:r>
        <w:rPr>
          <w:b w:val="0"/>
          <w:i/>
          <w:color w:val="555555"/>
          <w:sz w:val="18"/>
        </w:rPr>
        <w:t>Бұл сөйлемдегі «зал» сөзі ғимараттың бөлмесін емес, сол орында отырған адамдарды (көрермендерді) білдіріп тұр. Орын атауының ондағы адамдарға ауысуы – өзара іргелестік, кеңістіктік байланысқа құрылған метонимия. Мұнда ғимаратқа жан бітіріп, адами қасиет беріліп (кейіптеу) тұрған жоқ, нақты адамдар тобы меңзелген. Метафора екі заттың ұқсастығына, ал синекдоха бөлшегі арқылы бүтінді атауға негізделеді. Сондықтан дұрыс жауап – метонимия.</w:t>
      </w:r>
    </w:p>
    <w:p/>
    <w:p>
      <w:r>
        <w:rPr>
          <w:b/>
          <w:i w:val="0"/>
          <w:sz w:val="22"/>
        </w:rPr>
        <w:t xml:space="preserve">29. </w:t>
      </w:r>
      <w:r>
        <w:rPr>
          <w:b/>
          <w:i w:val="0"/>
          <w:color w:val="555555"/>
          <w:sz w:val="18"/>
        </w:rPr>
        <w:t xml:space="preserve">[Деңгей B | phonetics_orthography]  </w:t>
      </w:r>
      <w:r>
        <w:rPr>
          <w:b w:val="0"/>
          <w:i w:val="0"/>
          <w:sz w:val="22"/>
        </w:rPr>
        <w:t>Орфоэпиялық норма бойынша айтылуында сөз аралығындағы кейінді ықпал заңдылығы байқалатын сөз тіркестері берілген қатарды табыңыз.</w:t>
      </w:r>
    </w:p>
    <w:p>
      <w:pPr>
        <w:pStyle w:val="ListBullet"/>
      </w:pPr>
      <w:r>
        <w:rPr>
          <w:b w:val="0"/>
          <w:i w:val="0"/>
          <w:sz w:val="22"/>
        </w:rPr>
        <w:t>A) Сары қыз, қара көк</w:t>
      </w:r>
    </w:p>
    <w:p>
      <w:pPr>
        <w:pStyle w:val="ListBullet"/>
      </w:pPr>
      <w:r>
        <w:rPr>
          <w:b w:val="0"/>
          <w:i w:val="0"/>
          <w:sz w:val="22"/>
        </w:rPr>
        <w:t>B) Қара ала, торы ат</w:t>
      </w:r>
    </w:p>
    <w:p>
      <w:pPr>
        <w:pStyle w:val="ListBullet"/>
      </w:pPr>
      <w:r>
        <w:rPr>
          <w:b/>
          <w:i w:val="0"/>
          <w:sz w:val="22"/>
        </w:rPr>
        <w:t>C) Күз түсті, он бала</w:t>
      </w:r>
      <w:r>
        <w:rPr>
          <w:b/>
          <w:i w:val="0"/>
          <w:color w:val="1B7F3A"/>
          <w:sz w:val="22"/>
        </w:rPr>
        <w:t xml:space="preserve">  ✓</w:t>
      </w:r>
    </w:p>
    <w:p>
      <w:pPr>
        <w:pStyle w:val="ListBullet"/>
      </w:pPr>
      <w:r>
        <w:rPr>
          <w:b w:val="0"/>
          <w:i w:val="0"/>
          <w:sz w:val="22"/>
        </w:rPr>
        <w:t>D) Ала келді, ақ ешкі</w:t>
      </w:r>
    </w:p>
    <w:p>
      <w:r>
        <w:rPr>
          <w:b/>
          <w:i w:val="0"/>
          <w:sz w:val="22"/>
        </w:rPr>
        <w:t xml:space="preserve">Жауабы: </w:t>
      </w:r>
      <w:r>
        <w:rPr>
          <w:b/>
          <w:i w:val="0"/>
          <w:color w:val="1B7F3A"/>
          <w:sz w:val="22"/>
        </w:rPr>
        <w:t>C</w:t>
      </w:r>
      <w:r>
        <w:rPr>
          <w:b w:val="0"/>
          <w:i/>
          <w:color w:val="777777"/>
          <w:sz w:val="18"/>
        </w:rPr>
        <w:t xml:space="preserve">    (критик: 9.6/10)</w:t>
      </w:r>
    </w:p>
    <w:p>
      <w:r>
        <w:rPr>
          <w:b/>
          <w:i w:val="0"/>
          <w:color w:val="555555"/>
          <w:sz w:val="18"/>
        </w:rPr>
        <w:t xml:space="preserve">Түсіндірме: </w:t>
      </w:r>
      <w:r>
        <w:rPr>
          <w:b w:val="0"/>
          <w:i/>
          <w:color w:val="555555"/>
          <w:sz w:val="18"/>
        </w:rPr>
        <w:t>Кейінді ықпал – сөз ішіндегі немесе сөз аралығындағы кейінгі дыбыстың алдыңғы дыбысқа әсер етіп, оны өзіне ұқсата өзгертуі. «Күз түсті» тіркесіндегі қатаң «т» дыбысы өзінен бұрын тұрған ұяң «з» дыбысына әсер етіп, оны қатаң «с» дыбысына айналдырады (айтылуы: күс түсті). «Он бала» тіркесіндегі ұяң әрі еріндік «б» дыбысы өзінен бұрын тұрған тіл алды «н» дыбысын еріндік «м» дыбысына айналдырады (айтылуы: ом бала). Екеуі де кейінді ықпалға жатады. Қате нұсқаларға келсек: А нұсқасындағы сөздерде алдыңғы дауысты дыбыс кейінгі қатаң дауыссызды ұяңдатады (сары ғыз, қара гөк), бұл – ілгерінді ықпал. В нұсқасында екі дауысты қатар келіп, біреуі түсіп қалады (қарала, торат), бұл – кірігу (дыбыс түсуі). D нұсқасында «ала келді» – ілгерінді (ала гелді), ал «ақ ешкі» – кейінді (ағ ешкі) ықпал аралас берілген.</w:t>
      </w:r>
    </w:p>
    <w:p/>
    <w:p>
      <w:r>
        <w:rPr>
          <w:b/>
          <w:i w:val="0"/>
          <w:sz w:val="22"/>
        </w:rPr>
        <w:t xml:space="preserve">30. </w:t>
      </w:r>
      <w:r>
        <w:rPr>
          <w:b/>
          <w:i w:val="0"/>
          <w:color w:val="555555"/>
          <w:sz w:val="18"/>
        </w:rPr>
        <w:t xml:space="preserve">[Деңгей B | lexicology_special]  </w:t>
      </w:r>
      <w:r>
        <w:rPr>
          <w:b w:val="0"/>
          <w:i w:val="0"/>
          <w:sz w:val="22"/>
        </w:rPr>
        <w:t>Төмендегі сөйлемдердегі тырнақшаға алынған сөздердің лексика-семантикалық сипатын (көнерген сөздердің түрлерін) дұрыс ажыратқан қатарды табыңыз.</w:t>
        <w:br/>
        <w:t>1. Кеңес үкіметі орнағанға дейін елді «болыстар» басқарды.</w:t>
        <w:br/>
        <w:t>2. Жолаушылар алыстан көрінген «шаһарға» қарай беттеді.</w:t>
        <w:br/>
        <w:t>3. Ежелгі батырлар жауға шапқанда үстіне «кіреуке» киген.</w:t>
        <w:br/>
        <w:t>4. Қария немересінің нұрлы «дидарына» сүйсіне қарады.</w:t>
      </w:r>
    </w:p>
    <w:p>
      <w:pPr>
        <w:pStyle w:val="ListBullet"/>
      </w:pPr>
      <w:r>
        <w:rPr>
          <w:b w:val="0"/>
          <w:i w:val="0"/>
          <w:sz w:val="22"/>
        </w:rPr>
        <w:t>A) 1, 2 – историзм; 3, 4 – архаизм</w:t>
      </w:r>
    </w:p>
    <w:p>
      <w:pPr>
        <w:pStyle w:val="ListBullet"/>
      </w:pPr>
      <w:r>
        <w:rPr>
          <w:b w:val="0"/>
          <w:i w:val="0"/>
          <w:sz w:val="22"/>
        </w:rPr>
        <w:t>B) 1, 4 – архаизм; 2, 3 – историзм</w:t>
      </w:r>
    </w:p>
    <w:p>
      <w:pPr>
        <w:pStyle w:val="ListBullet"/>
      </w:pPr>
      <w:r>
        <w:rPr>
          <w:b/>
          <w:i w:val="0"/>
          <w:sz w:val="22"/>
        </w:rPr>
        <w:t>C) 1, 3 – историзм; 2, 4 – архаизм</w:t>
      </w:r>
      <w:r>
        <w:rPr>
          <w:b/>
          <w:i w:val="0"/>
          <w:color w:val="1B7F3A"/>
          <w:sz w:val="22"/>
        </w:rPr>
        <w:t xml:space="preserve">  ✓</w:t>
      </w:r>
    </w:p>
    <w:p>
      <w:pPr>
        <w:pStyle w:val="ListBullet"/>
      </w:pPr>
      <w:r>
        <w:rPr>
          <w:b w:val="0"/>
          <w:i w:val="0"/>
          <w:sz w:val="22"/>
        </w:rPr>
        <w:t>D) 2, 3 – архаизм; 1, 4 – историзм</w:t>
      </w:r>
    </w:p>
    <w:p>
      <w:r>
        <w:rPr>
          <w:b/>
          <w:i w:val="0"/>
          <w:sz w:val="22"/>
        </w:rPr>
        <w:t xml:space="preserve">Жауабы: </w:t>
      </w:r>
      <w:r>
        <w:rPr>
          <w:b/>
          <w:i w:val="0"/>
          <w:color w:val="1B7F3A"/>
          <w:sz w:val="22"/>
        </w:rPr>
        <w:t>C</w:t>
      </w:r>
      <w:r>
        <w:rPr>
          <w:b w:val="0"/>
          <w:i/>
          <w:color w:val="777777"/>
          <w:sz w:val="18"/>
        </w:rPr>
        <w:t xml:space="preserve">    (критик: 9.2/10)</w:t>
      </w:r>
    </w:p>
    <w:p>
      <w:r>
        <w:rPr>
          <w:b/>
          <w:i w:val="0"/>
          <w:color w:val="555555"/>
          <w:sz w:val="18"/>
        </w:rPr>
        <w:t xml:space="preserve">Түсіндірме: </w:t>
      </w:r>
      <w:r>
        <w:rPr>
          <w:b w:val="0"/>
          <w:i/>
          <w:color w:val="555555"/>
          <w:sz w:val="18"/>
        </w:rPr>
        <w:t>Көнерген сөздер лексикалық сипатына қарай историзм (тарихи сөздер) және архаизм болып екіге бөлінеді. Историзмдер – қоғамдағы өзгерістерге байланысты қолданыстан шығып қалған, зат пен құбылыстың өзімен бірге жойылған сөздер. 1-сөйлемдегі «болыс» (ескі әкімшілік лауазым) және 3-сөйлемдегі «кіреуке» (ескі қару-жарақ түрі, батырлар киетін сауыт) – историзмдер. Архаизмдер – зат немесе құбылыс өмірде бар болғанымен, олардың атаулары жаңа сөздермен алмастырылуына байланысты көнерген сөздер. 2-сөйлемдегі «шаһар» сөзі қазір «қала» сөзімен, ал 4-сөйлемдегі «дидар» сөзі «жүз, келбет, түр» сөздерімен алмастырылғандықтан бұл сөздер архаизмдер қатарына жатады. Сондықтан 1 және 3 – историзм, 2 және 4 – архаизм қатары дұрыс болады. Басқа нұсқаларда ұғымдар шатастырылып, ереже толық қолданылмаған.</w:t>
      </w:r>
    </w:p>
    <w:p/>
    <w:p>
      <w:r>
        <w:rPr>
          <w:b/>
          <w:i w:val="0"/>
          <w:sz w:val="22"/>
        </w:rPr>
        <w:t xml:space="preserve">31. </w:t>
      </w:r>
      <w:r>
        <w:rPr>
          <w:b/>
          <w:i w:val="0"/>
          <w:color w:val="555555"/>
          <w:sz w:val="18"/>
        </w:rPr>
        <w:t xml:space="preserve">[Деңгей B | syntax_subordinate_clauses]  </w:t>
      </w:r>
      <w:r>
        <w:rPr>
          <w:b w:val="0"/>
          <w:i w:val="0"/>
          <w:sz w:val="22"/>
        </w:rPr>
        <w:t>«Өзіме-өзім қанша тоқтау айтсам да, көңілімдегі күдік бұлты сейілер емес.»</w:t>
        <w:br/>
        <w:br/>
        <w:t>Берілген сөйлемдегі бағыныңқы сабақтастың түрін және бағыныңқы сөйлем баяндауышының жасалу жолын анықтаңыз.</w:t>
      </w:r>
    </w:p>
    <w:p>
      <w:pPr>
        <w:pStyle w:val="ListBullet"/>
      </w:pPr>
      <w:r>
        <w:rPr>
          <w:b w:val="0"/>
          <w:i w:val="0"/>
          <w:sz w:val="22"/>
        </w:rPr>
        <w:t>A) Шартты бағыныңқы; баяндауышы шартты рай тұлғалы етістікке «да» шылауының тіркесуі арқылы жасалған.</w:t>
      </w:r>
    </w:p>
    <w:p>
      <w:pPr>
        <w:pStyle w:val="ListBullet"/>
      </w:pPr>
      <w:r>
        <w:rPr>
          <w:b w:val="0"/>
          <w:i w:val="0"/>
          <w:sz w:val="22"/>
        </w:rPr>
        <w:t>B) Қимыл-сын бағыныңқы; баяндауышы көсемше тұлғалы етістікке «да» демеулігінің тіркесуі арқылы жасалған.</w:t>
      </w:r>
    </w:p>
    <w:p>
      <w:pPr>
        <w:pStyle w:val="ListBullet"/>
      </w:pPr>
      <w:r>
        <w:rPr>
          <w:b/>
          <w:i w:val="0"/>
          <w:sz w:val="22"/>
        </w:rPr>
        <w:t>C) Қарсылықты бағыныңқы; баяндауышы шартты рай тұлғалы етістікке «да» демеулігінің тіркесуі арқылы жасалған.</w:t>
      </w:r>
      <w:r>
        <w:rPr>
          <w:b/>
          <w:i w:val="0"/>
          <w:color w:val="1B7F3A"/>
          <w:sz w:val="22"/>
        </w:rPr>
        <w:t xml:space="preserve">  ✓</w:t>
      </w:r>
    </w:p>
    <w:p>
      <w:pPr>
        <w:pStyle w:val="ListBullet"/>
      </w:pPr>
      <w:r>
        <w:rPr>
          <w:b w:val="0"/>
          <w:i w:val="0"/>
          <w:sz w:val="22"/>
        </w:rPr>
        <w:t>D) Мезгіл бағыныңқы; баяндауышы шартты рай тұлғалы етістікке жалғаулық шылаудың тіркесуі арқылы жасалған.</w:t>
      </w:r>
    </w:p>
    <w:p>
      <w:r>
        <w:rPr>
          <w:b/>
          <w:i w:val="0"/>
          <w:sz w:val="22"/>
        </w:rPr>
        <w:t xml:space="preserve">Жауабы: </w:t>
      </w:r>
      <w:r>
        <w:rPr>
          <w:b/>
          <w:i w:val="0"/>
          <w:color w:val="1B7F3A"/>
          <w:sz w:val="22"/>
        </w:rPr>
        <w:t>C</w:t>
      </w:r>
      <w:r>
        <w:rPr>
          <w:b w:val="0"/>
          <w:i/>
          <w:color w:val="777777"/>
          <w:sz w:val="18"/>
        </w:rPr>
        <w:t xml:space="preserve">    (критик: 9.5/10)</w:t>
      </w:r>
    </w:p>
    <w:p>
      <w:r>
        <w:rPr>
          <w:b/>
          <w:i w:val="0"/>
          <w:color w:val="555555"/>
          <w:sz w:val="18"/>
        </w:rPr>
        <w:t xml:space="preserve">Түсіндірме: </w:t>
      </w:r>
      <w:r>
        <w:rPr>
          <w:b w:val="0"/>
          <w:i/>
          <w:color w:val="555555"/>
          <w:sz w:val="18"/>
        </w:rPr>
        <w:t>Берілген сөйлем – қарсылықты бағыныңқы сабақтас құрмалас сөйлем. Бағыныңқы сөйлемдегі іс-әрекет (тоқтау айту) басыңқы сөйлемдегі іске (күдіктің сейілмеуі) қарама-қарсы қойылып тұр. Қарсылықты бағыныңқы сабақтас сөйлемнің баяндауышы көбінесе шартты райлы етістікке (-са/-се) «да/де, та/те» демеулік шылауының тіркесуі арқылы жасалады (айт+са+м да). Егер тек «-са/-се» жұрнағы болса, шартты бағыныңқы болар еді (А нұсқасындағы қателік осыған негізделген), бірақ «да» демеулігі тіркескенде грамматикалық мағына қарсылықты қатынасқа өзгереді.</w:t>
      </w:r>
    </w:p>
    <w:p/>
    <w:p>
      <w:r>
        <w:rPr>
          <w:b/>
          <w:i w:val="0"/>
          <w:sz w:val="22"/>
        </w:rPr>
        <w:t xml:space="preserve">32. </w:t>
      </w:r>
      <w:r>
        <w:rPr>
          <w:b/>
          <w:i w:val="0"/>
          <w:color w:val="555555"/>
          <w:sz w:val="18"/>
        </w:rPr>
        <w:t xml:space="preserve">[Деңгей B | syntax_simple_sentence]  </w:t>
      </w:r>
      <w:r>
        <w:rPr>
          <w:b w:val="0"/>
          <w:i w:val="0"/>
          <w:sz w:val="22"/>
        </w:rPr>
        <w:t>Жасырын ілік септігі арқылы матаса байланысып тұрған сөз тіркесі бар сөйлемді анықтаңыз.</w:t>
      </w:r>
    </w:p>
    <w:p>
      <w:pPr>
        <w:pStyle w:val="ListBullet"/>
      </w:pPr>
      <w:r>
        <w:rPr>
          <w:b w:val="0"/>
          <w:i w:val="0"/>
          <w:sz w:val="22"/>
        </w:rPr>
        <w:t>A) Жас мамандар өздеріне тапсырылған жұмысты уақытында аяқтады.</w:t>
      </w:r>
    </w:p>
    <w:p>
      <w:pPr>
        <w:pStyle w:val="ListBullet"/>
      </w:pPr>
      <w:r>
        <w:rPr>
          <w:b w:val="0"/>
          <w:i w:val="0"/>
          <w:sz w:val="22"/>
        </w:rPr>
        <w:t>B) Биылғы көктем өте салқын әрі жауын-шашынды болды.</w:t>
      </w:r>
    </w:p>
    <w:p>
      <w:pPr>
        <w:pStyle w:val="ListBullet"/>
      </w:pPr>
      <w:r>
        <w:rPr>
          <w:b/>
          <w:i w:val="0"/>
          <w:sz w:val="22"/>
        </w:rPr>
        <w:t>C) Қала көшелері мерекеге орай ерекше безендірілген.</w:t>
      </w:r>
      <w:r>
        <w:rPr>
          <w:b/>
          <w:i w:val="0"/>
          <w:color w:val="1B7F3A"/>
          <w:sz w:val="22"/>
        </w:rPr>
        <w:t xml:space="preserve">  ✓</w:t>
      </w:r>
    </w:p>
    <w:p>
      <w:pPr>
        <w:pStyle w:val="ListBullet"/>
      </w:pPr>
      <w:r>
        <w:rPr>
          <w:b w:val="0"/>
          <w:i w:val="0"/>
          <w:sz w:val="22"/>
        </w:rPr>
        <w:t>D) Абайдың өлеңдері жас ұрпақты адамгершілікке баулиды.</w:t>
      </w:r>
    </w:p>
    <w:p>
      <w:r>
        <w:rPr>
          <w:b/>
          <w:i w:val="0"/>
          <w:sz w:val="22"/>
        </w:rPr>
        <w:t xml:space="preserve">Жауабы: </w:t>
      </w:r>
      <w:r>
        <w:rPr>
          <w:b/>
          <w:i w:val="0"/>
          <w:color w:val="1B7F3A"/>
          <w:sz w:val="22"/>
        </w:rPr>
        <w:t>C</w:t>
      </w:r>
      <w:r>
        <w:rPr>
          <w:b w:val="0"/>
          <w:i/>
          <w:color w:val="777777"/>
          <w:sz w:val="18"/>
        </w:rPr>
        <w:t xml:space="preserve">    (критик: 9.6/10)</w:t>
      </w:r>
    </w:p>
    <w:p>
      <w:r>
        <w:rPr>
          <w:b/>
          <w:i w:val="0"/>
          <w:color w:val="555555"/>
          <w:sz w:val="18"/>
        </w:rPr>
        <w:t xml:space="preserve">Түсіндірме: </w:t>
      </w:r>
      <w:r>
        <w:rPr>
          <w:b w:val="0"/>
          <w:i/>
          <w:color w:val="555555"/>
          <w:sz w:val="18"/>
        </w:rPr>
        <w:t>Дұрыс жауап: C. Қала көшелері мерекеге орай ерекше безендірілген.</w:t>
        <w:br/>
        <w:t xml:space="preserve">Түсіндірме: Матасу – бағыныңқы сөздің ілік септігінде, басыңқы сөздің тәуелдік жалғауында келіп байланысуы. Кейде ілік септігінің жалғауы (-ның/-нің, -дың/-дің, -тың/-тің) түсіп қалып, жасырын түрде қолданылады. Бұл синтаксисте «жасырын матасу» деп аталады. С нұсқасындағы «қала көшелері» сөз тіркесіндегі бағыныңқы сөз «қала» (мағынасы бойынша: қаланың) ілік септігінің жалғауынсыз, ал басыңқы сөз «көшелері» тәуелдік жалғауында (-і) тұр. </w:t>
        <w:br/>
        <w:t>D нұсқасында «Абайдың өлеңдері» тіркесінде ілік септігінің жалғауы (-дың) анық көрсетіліп, ашық матасу жасалып тұр. А және В нұсқаларында матаса байланысқан сөз тіркестері мүлде жоқ, олардағы «жас мамандар», «биылғы көктем» тіркестері қабыса байланысқан.</w:t>
      </w:r>
    </w:p>
    <w:p/>
    <w:p>
      <w:r>
        <w:rPr>
          <w:b/>
          <w:i w:val="0"/>
          <w:sz w:val="22"/>
        </w:rPr>
        <w:t xml:space="preserve">33. </w:t>
      </w:r>
      <w:r>
        <w:rPr>
          <w:b/>
          <w:i w:val="0"/>
          <w:color w:val="555555"/>
          <w:sz w:val="18"/>
        </w:rPr>
        <w:t xml:space="preserve">[Деңгей B | morphology_verbs_particles]  </w:t>
      </w:r>
      <w:r>
        <w:rPr>
          <w:b w:val="0"/>
          <w:i w:val="0"/>
          <w:sz w:val="22"/>
        </w:rPr>
        <w:t>Күрделі етістік құрамындағы көмекші етістік негізгі қимылдың кенеттен, шұғыл (тез) орындалғанын білдіріп тұрған сөйлемді анықтаңыз.</w:t>
      </w:r>
    </w:p>
    <w:p>
      <w:pPr>
        <w:pStyle w:val="ListBullet"/>
      </w:pPr>
      <w:r>
        <w:rPr>
          <w:b w:val="0"/>
          <w:i w:val="0"/>
          <w:sz w:val="22"/>
        </w:rPr>
        <w:t>A) Оқушылар емтиханның барлық тапсырмасын мұқият орындап шықты.</w:t>
      </w:r>
    </w:p>
    <w:p>
      <w:pPr>
        <w:pStyle w:val="ListBullet"/>
      </w:pPr>
      <w:r>
        <w:rPr>
          <w:b w:val="0"/>
          <w:i w:val="0"/>
          <w:sz w:val="22"/>
        </w:rPr>
        <w:t>B) Қария немерелеріне батырлар жырын түгелдей айтып берді.</w:t>
      </w:r>
    </w:p>
    <w:p>
      <w:pPr>
        <w:pStyle w:val="ListBullet"/>
      </w:pPr>
      <w:r>
        <w:rPr>
          <w:b/>
          <w:i w:val="0"/>
          <w:sz w:val="22"/>
        </w:rPr>
        <w:t>C) Қатты шошып кеткен бала дауыстап шыңғырып жіберді.</w:t>
      </w:r>
      <w:r>
        <w:rPr>
          <w:b/>
          <w:i w:val="0"/>
          <w:color w:val="1B7F3A"/>
          <w:sz w:val="22"/>
        </w:rPr>
        <w:t xml:space="preserve">  ✓</w:t>
      </w:r>
    </w:p>
    <w:p>
      <w:pPr>
        <w:pStyle w:val="ListBullet"/>
      </w:pPr>
      <w:r>
        <w:rPr>
          <w:b w:val="0"/>
          <w:i w:val="0"/>
          <w:sz w:val="22"/>
        </w:rPr>
        <w:t>D) Жиналыс аяқталған соң, қызметкерлер үйлеріне қайта бастады.</w:t>
      </w:r>
    </w:p>
    <w:p>
      <w:r>
        <w:rPr>
          <w:b/>
          <w:i w:val="0"/>
          <w:sz w:val="22"/>
        </w:rPr>
        <w:t xml:space="preserve">Жауабы: </w:t>
      </w:r>
      <w:r>
        <w:rPr>
          <w:b/>
          <w:i w:val="0"/>
          <w:color w:val="1B7F3A"/>
          <w:sz w:val="22"/>
        </w:rPr>
        <w:t>C</w:t>
      </w:r>
      <w:r>
        <w:rPr>
          <w:b w:val="0"/>
          <w:i/>
          <w:color w:val="777777"/>
          <w:sz w:val="18"/>
        </w:rPr>
        <w:t xml:space="preserve">    (критик: 9.1/10)</w:t>
      </w:r>
    </w:p>
    <w:p>
      <w:r>
        <w:rPr>
          <w:b/>
          <w:i w:val="0"/>
          <w:color w:val="555555"/>
          <w:sz w:val="18"/>
        </w:rPr>
        <w:t xml:space="preserve">Түсіндірме: </w:t>
      </w:r>
      <w:r>
        <w:rPr>
          <w:b w:val="0"/>
          <w:i/>
          <w:color w:val="555555"/>
          <w:sz w:val="18"/>
        </w:rPr>
        <w:t>Дұрыс жауабы: С. Қазақ тілінде күрделі етістіктердің құрамындағы көмекші етістіктер негізгі етістікке қосымша мағына (қимылдың өту сипатын) үстейді. «Жіберу» көмекші етістігі (мысалы: шыңғырып жіберу, кесіп жіберу, лақтырып жіберу) қимылдың кенеттен, шұғыл әрі тез орындалғанын білдіреді. Басқа нұсқаларға келсек: А нұсқасындағы «шығу» көмекші етістігі (орындап шықты) қимылдың толық аяқталғанын, нәтижеге жеткенін; В нұсқасындағы «беру» көмекші етістігі (айтып берді) қимылдың басқа адамға (өзгеге) арналып жасалғанын; D нұсқасындағы «бастау» көмекші етістігі (қайта бастады) қимылдың енді ғана басталғанын білдіреді. Сондықтан контекст бойынша шұғыл қимылды білдіретін нұсқа – С.</w:t>
      </w:r>
    </w:p>
    <w:p/>
    <w:p>
      <w:r>
        <w:rPr>
          <w:b/>
          <w:i w:val="0"/>
          <w:sz w:val="22"/>
        </w:rPr>
        <w:t xml:space="preserve">34. </w:t>
      </w:r>
      <w:r>
        <w:rPr>
          <w:b/>
          <w:i w:val="0"/>
          <w:color w:val="555555"/>
          <w:sz w:val="18"/>
        </w:rPr>
        <w:t xml:space="preserve">[Деңгей B | syntax_reported_speech]  </w:t>
      </w:r>
      <w:r>
        <w:rPr>
          <w:b w:val="0"/>
          <w:i w:val="0"/>
          <w:sz w:val="22"/>
        </w:rPr>
        <w:t>Төл сөздің төлеу сөзге дұрыс айналдырылған нұсқасын табыңыз.</w:t>
        <w:br/>
        <w:br/>
        <w:t>Жолаушы қартқа: «Мен бұл ауылға кеше келдім», – деді.</w:t>
      </w:r>
    </w:p>
    <w:p>
      <w:pPr>
        <w:pStyle w:val="ListBullet"/>
      </w:pPr>
      <w:r>
        <w:rPr>
          <w:b w:val="0"/>
          <w:i w:val="0"/>
          <w:sz w:val="22"/>
        </w:rPr>
        <w:t>A) Жолаушы қартқа бұл ауылға кеше келдім деп айтты.</w:t>
      </w:r>
    </w:p>
    <w:p>
      <w:pPr>
        <w:pStyle w:val="ListBullet"/>
      </w:pPr>
      <w:r>
        <w:rPr>
          <w:b/>
          <w:i w:val="0"/>
          <w:sz w:val="22"/>
        </w:rPr>
        <w:t>B) Жолаушы қартқа өзінің бұл ауылға кеше келгенін айтты.</w:t>
      </w:r>
      <w:r>
        <w:rPr>
          <w:b/>
          <w:i w:val="0"/>
          <w:color w:val="1B7F3A"/>
          <w:sz w:val="22"/>
        </w:rPr>
        <w:t xml:space="preserve">  ✓</w:t>
      </w:r>
    </w:p>
    <w:p>
      <w:pPr>
        <w:pStyle w:val="ListBullet"/>
      </w:pPr>
      <w:r>
        <w:rPr>
          <w:b w:val="0"/>
          <w:i w:val="0"/>
          <w:sz w:val="22"/>
        </w:rPr>
        <w:t>C) Жолаушы қартқа оның бұл ауылға кеше келгенін айтты.</w:t>
      </w:r>
    </w:p>
    <w:p>
      <w:pPr>
        <w:pStyle w:val="ListBullet"/>
      </w:pPr>
      <w:r>
        <w:rPr>
          <w:b w:val="0"/>
          <w:i w:val="0"/>
          <w:sz w:val="22"/>
        </w:rPr>
        <w:t>D) Жолаушы қартқа менің бұл ауылға кеше келгенімді айтты.</w:t>
      </w:r>
    </w:p>
    <w:p>
      <w:r>
        <w:rPr>
          <w:b/>
          <w:i w:val="0"/>
          <w:sz w:val="22"/>
        </w:rPr>
        <w:t xml:space="preserve">Жауабы: </w:t>
      </w:r>
      <w:r>
        <w:rPr>
          <w:b/>
          <w:i w:val="0"/>
          <w:color w:val="1B7F3A"/>
          <w:sz w:val="22"/>
        </w:rPr>
        <w:t>B</w:t>
      </w:r>
      <w:r>
        <w:rPr>
          <w:b w:val="0"/>
          <w:i/>
          <w:color w:val="777777"/>
          <w:sz w:val="18"/>
        </w:rPr>
        <w:t xml:space="preserve">    (критик: 9.5/10)</w:t>
      </w:r>
    </w:p>
    <w:p>
      <w:r>
        <w:rPr>
          <w:b/>
          <w:i w:val="0"/>
          <w:color w:val="555555"/>
          <w:sz w:val="18"/>
        </w:rPr>
        <w:t xml:space="preserve">Түсіндірме: </w:t>
      </w:r>
      <w:r>
        <w:rPr>
          <w:b w:val="0"/>
          <w:i/>
          <w:color w:val="555555"/>
          <w:sz w:val="18"/>
        </w:rPr>
        <w:t>Төл сөзді төлеу сөзге айналдырудың негізгі грамматикалық заңдылықтары бар: төл сөз автор сөзінің құрамына еніп, сабақтас құрмалас сөйлемнің бағыныңқы сыңарына (негізінен толықтауышқа) айналады. Бұл кезде төл сөздегі 1, 2-жақ есімдіктері 3-жаққа өзгереді. Берілген сөйлемдегі 1-жақта тұрған «мен» есімдігі автор сөзіндегі бастауышпен (жолаушы) бір адам болғандықтан, өздік есімдігіне («өзінің») ауысады. Баяндауыш есімше тұлғасына еніп, тәуелдік және табыс септігі жалғауын қабылдайды («кел-ген-і-н»), ал «деді» көмекші етістігі мағынасына қарай «айтты» етістігімен алмасады. А нұсқасында баяндауыш 1-жақта (келдім) қалып қойған, сондықтан ол грамматикалық тұрғыдан қате. С нұсқасындағы «оның» есімдігі жолаушыны емес, бөгде үшінші адамды нұсқап, мағынаны бұрмалайды. D нұсқасында «менің» есімдігі сақталып қалғандықтан, іс-әрекетті сөйлемді баяндаушы авторға теліп тұр. Сондықтан дұрыс нұсқа – B.</w:t>
      </w:r>
    </w:p>
    <w:p/>
    <w:p>
      <w:pPr>
        <w:pStyle w:val="Heading2"/>
      </w:pPr>
      <w:r>
        <w:t>Деңгей C (6)</w:t>
      </w:r>
    </w:p>
    <w:p>
      <w:r>
        <w:rPr>
          <w:b/>
          <w:i w:val="0"/>
          <w:sz w:val="22"/>
        </w:rPr>
        <w:t xml:space="preserve">35. </w:t>
      </w:r>
      <w:r>
        <w:rPr>
          <w:b/>
          <w:i w:val="0"/>
          <w:color w:val="555555"/>
          <w:sz w:val="18"/>
        </w:rPr>
        <w:t xml:space="preserve">[Деңгей C | syntax_coordinate_clauses]  </w:t>
      </w:r>
      <w:r>
        <w:rPr>
          <w:b w:val="0"/>
          <w:i w:val="0"/>
          <w:sz w:val="22"/>
        </w:rPr>
        <w:t>Берілген сөйлемнің синтаксистік табиғатына қатысты дұрыс тұжырымды анықтаңыз:</w:t>
        <w:br/>
        <w:t>«Ел іші даусыз болмайды: кейде мал өріске сыймайды, кейде ағайынның сөзі жараспайды».</w:t>
      </w:r>
    </w:p>
    <w:p>
      <w:pPr>
        <w:pStyle w:val="ListBullet"/>
      </w:pPr>
      <w:r>
        <w:rPr>
          <w:b w:val="0"/>
          <w:i w:val="0"/>
          <w:sz w:val="22"/>
        </w:rPr>
        <w:t>A) Бірінші сыңары мен қалған сыңарларының арасы түсіндірмелі, ал соңғы екі сыңары өз ішінде талғаулы салалас қатынастағы көп сыңарлы салалас сөйлем.</w:t>
      </w:r>
    </w:p>
    <w:p>
      <w:pPr>
        <w:pStyle w:val="ListBullet"/>
      </w:pPr>
      <w:r>
        <w:rPr>
          <w:b w:val="0"/>
          <w:i w:val="0"/>
          <w:sz w:val="22"/>
        </w:rPr>
        <w:t>B) Бірінші сыңары салдар, қалған екі сыңары себеп мәнін білдіретін, ал соңғы екі сыңары өзара ыңғайлас қатынастағы көп сыңарлы салалас сөйлем.</w:t>
      </w:r>
    </w:p>
    <w:p>
      <w:pPr>
        <w:pStyle w:val="ListBullet"/>
      </w:pPr>
      <w:r>
        <w:rPr>
          <w:b/>
          <w:i w:val="0"/>
          <w:sz w:val="22"/>
        </w:rPr>
        <w:t>C) Бірінші сыңары мен қалған сыңарларының арасы түсіндірмелі жалғаулықсыз салалас, ал соңғы екі сыңары өз ішінде кезектес салалас қатынастағы көп сыңарлы сөйлем.</w:t>
      </w:r>
      <w:r>
        <w:rPr>
          <w:b/>
          <w:i w:val="0"/>
          <w:color w:val="1B7F3A"/>
          <w:sz w:val="22"/>
        </w:rPr>
        <w:t xml:space="preserve">  ✓</w:t>
      </w:r>
    </w:p>
    <w:p>
      <w:pPr>
        <w:pStyle w:val="ListBullet"/>
      </w:pPr>
      <w:r>
        <w:rPr>
          <w:b w:val="0"/>
          <w:i w:val="0"/>
          <w:sz w:val="22"/>
        </w:rPr>
        <w:t>D) Алғашқы сыңары басыңқы, ал соңғы екі сыңары оған мағыналық жағынан тәуелді бірыңғай бағыныңқы қызметіндегі сабақтас құрмалас сөйлем.</w:t>
      </w:r>
    </w:p>
    <w:p>
      <w:r>
        <w:rPr>
          <w:b/>
          <w:i w:val="0"/>
          <w:sz w:val="22"/>
        </w:rPr>
        <w:t xml:space="preserve">Жауабы: </w:t>
      </w:r>
      <w:r>
        <w:rPr>
          <w:b/>
          <w:i w:val="0"/>
          <w:color w:val="1B7F3A"/>
          <w:sz w:val="22"/>
        </w:rPr>
        <w:t>C</w:t>
      </w:r>
      <w:r>
        <w:rPr>
          <w:b w:val="0"/>
          <w:i/>
          <w:color w:val="777777"/>
          <w:sz w:val="18"/>
        </w:rPr>
        <w:t xml:space="preserve">    (критик: 9.4/10)</w:t>
      </w:r>
    </w:p>
    <w:p>
      <w:r>
        <w:rPr>
          <w:b/>
          <w:i w:val="0"/>
          <w:color w:val="555555"/>
          <w:sz w:val="18"/>
        </w:rPr>
        <w:t xml:space="preserve">Түсіндірме: </w:t>
      </w:r>
      <w:r>
        <w:rPr>
          <w:b w:val="0"/>
          <w:i/>
          <w:color w:val="555555"/>
          <w:sz w:val="18"/>
        </w:rPr>
        <w:t>Бұл – үш жай сөйлемнен (компоненттен) құралған көп сыңарлы салалас құрмалас сөйлем. Сөйлемнің бірінші сыңары («Ел іші даусыз болмайды») жалпы ойды білдіріп, одан кейінгі екі сыңар оның мәнін ашып, нақтылап түсіндіріп тұр. Сондықтан макроқұрылым деңгейіндегі қатынас – түсіндірмелі салалас (қос нүкте қойылу себебі де осында). Ал екінші және үшінші сыңарлар («кейде мал өріске сыймайды», «кейде ағайынның сөзі жараспайды») «кейде» қайталама жалғаулығы арқылы байланысып, іс-әрекеттің, құбылыстың кезектесіп келуін білдіретіндіктен, микроқұрылым деңгейінде өзара кезектес салалас құрайды. «Кейде» шылауы талғаулы емес, кезектес салаластың көрсеткіші болғандықтан А нұсқасы қате. Баяндауыштары тиянақты формада («болмайды», «сыймайды», «жараспайды») тұрғандықтан, бұл сөйлем сабақтас құрмалас (D нұсқасы) бола алмайды.</w:t>
      </w:r>
    </w:p>
    <w:p/>
    <w:p>
      <w:r>
        <w:rPr>
          <w:b/>
          <w:i w:val="0"/>
          <w:sz w:val="22"/>
        </w:rPr>
        <w:t xml:space="preserve">36. </w:t>
      </w:r>
      <w:r>
        <w:rPr>
          <w:b/>
          <w:i w:val="0"/>
          <w:color w:val="555555"/>
          <w:sz w:val="18"/>
        </w:rPr>
        <w:t xml:space="preserve">[Деңгей C | lexicology_special]  </w:t>
      </w:r>
      <w:r>
        <w:rPr>
          <w:b w:val="0"/>
          <w:i w:val="0"/>
          <w:sz w:val="22"/>
        </w:rPr>
        <w:t>Тілдің даму барысында қоғамдық-саяси өзгерістерге байланысты бұрын пассив сөздік қорда болған кейбір көнерген сөздер жаңа мағыналық реңкке ие болып, актив сөздік қорға қайта оралады. Тіл білімінде бұл құбылысты сөздің қайта жаңғыруы деп атайды (олар семантикалық неологизмдер қатарына да жатады).</w:t>
        <w:br/>
        <w:t>Берілген нұсқалардың ішінен тек осы заңдылыққа бағынған, қазіргі таңда қайта жаңғырып, белсенді қолданысқа енген сөздер қатарын анықтаңыз.</w:t>
      </w:r>
    </w:p>
    <w:p>
      <w:pPr>
        <w:pStyle w:val="ListBullet"/>
      </w:pPr>
      <w:r>
        <w:rPr>
          <w:b w:val="0"/>
          <w:i w:val="0"/>
          <w:sz w:val="22"/>
        </w:rPr>
        <w:t>A) Болыс, жасауыл, тархан, датқа</w:t>
      </w:r>
    </w:p>
    <w:p>
      <w:pPr>
        <w:pStyle w:val="ListBullet"/>
      </w:pPr>
      <w:r>
        <w:rPr>
          <w:b w:val="0"/>
          <w:i w:val="0"/>
          <w:sz w:val="22"/>
        </w:rPr>
        <w:t>B) Шаһар, уәлаят, аяқ, дария</w:t>
      </w:r>
    </w:p>
    <w:p>
      <w:pPr>
        <w:pStyle w:val="ListBullet"/>
      </w:pPr>
      <w:r>
        <w:rPr>
          <w:b/>
          <w:i w:val="0"/>
          <w:sz w:val="22"/>
        </w:rPr>
        <w:t>C) Әкім, кеден, мәжіліс, құрылтай</w:t>
      </w:r>
      <w:r>
        <w:rPr>
          <w:b/>
          <w:i w:val="0"/>
          <w:color w:val="1B7F3A"/>
          <w:sz w:val="22"/>
        </w:rPr>
        <w:t xml:space="preserve">  ✓</w:t>
      </w:r>
    </w:p>
    <w:p>
      <w:pPr>
        <w:pStyle w:val="ListBullet"/>
      </w:pPr>
      <w:r>
        <w:rPr>
          <w:b w:val="0"/>
          <w:i w:val="0"/>
          <w:sz w:val="22"/>
        </w:rPr>
        <w:t>D) Ғаламтор, пернетақта, ғарышкер, бейнебаян</w:t>
      </w:r>
    </w:p>
    <w:p>
      <w:r>
        <w:rPr>
          <w:b/>
          <w:i w:val="0"/>
          <w:sz w:val="22"/>
        </w:rPr>
        <w:t xml:space="preserve">Жауабы: </w:t>
      </w:r>
      <w:r>
        <w:rPr>
          <w:b/>
          <w:i w:val="0"/>
          <w:color w:val="1B7F3A"/>
          <w:sz w:val="22"/>
        </w:rPr>
        <w:t>C</w:t>
      </w:r>
      <w:r>
        <w:rPr>
          <w:b w:val="0"/>
          <w:i/>
          <w:color w:val="777777"/>
          <w:sz w:val="18"/>
        </w:rPr>
        <w:t xml:space="preserve">    (критик: 8.9/10)</w:t>
      </w:r>
    </w:p>
    <w:p>
      <w:r>
        <w:rPr>
          <w:b/>
          <w:i w:val="0"/>
          <w:color w:val="555555"/>
          <w:sz w:val="18"/>
        </w:rPr>
        <w:t xml:space="preserve">Түсіндірме: </w:t>
      </w:r>
      <w:r>
        <w:rPr>
          <w:b w:val="0"/>
          <w:i/>
          <w:color w:val="555555"/>
          <w:sz w:val="18"/>
        </w:rPr>
        <w:t>Дұрыс жауап: C. «Әкім, кеден, мәжіліс, құрылтай» сөздері – бұрынғы заманда қолданылып, кейін Кеңес үкіметі тұсында пассив қорға өтіп кеткен, ал Тәуелсіздік алғаннан кейін жаңа мағыналық реңкпен (мемлекеттік басқару, заң шығарушы орган, салық мекемесі атаулары ретінде) актив сөздік қорға қайта оралған жаңғырған сөздер.</w:t>
        <w:br/>
        <w:t>A нұсқасындағы сөздер (болыс, жасауыл, тархан, датқа) – тарихи сөздер. Олар атайтын қоғамдық құрылымдар мен лауазымдар қазіргі өмірде жоқ болғандықтан, пассив сөздік қорда қалған.</w:t>
        <w:br/>
        <w:t>B нұсқасындағы сөздер (шаһар, уәлаят, аяқ, дария) – лексикалық архаизмдер. Олардың қазіргі тілімізде белсенді қолданылатын баламалары (қала, облыс, ыдыс, өзен) бар, сондықтан олар қайта жаңғырмаған, көбінесе көркем әдебиетте стильдік мақсатта қолданылады.</w:t>
        <w:br/>
        <w:t>D нұсқасындағы сөздер (ғаламтор, пернетақта, ғарышкер, бейнебаян) – ғылым мен техниканың дамуына байланысты жаңадан жасалған немесе аударылған неологизмдер, олар пассив қордан (тарихи сөздерден) келген жоқ.</w:t>
      </w:r>
    </w:p>
    <w:p/>
    <w:p>
      <w:r>
        <w:rPr>
          <w:b/>
          <w:i w:val="0"/>
          <w:sz w:val="22"/>
        </w:rPr>
        <w:t xml:space="preserve">37. </w:t>
      </w:r>
      <w:r>
        <w:rPr>
          <w:b/>
          <w:i w:val="0"/>
          <w:color w:val="555555"/>
          <w:sz w:val="18"/>
        </w:rPr>
        <w:t xml:space="preserve">[Деңгей C | phonetics_orthography]  </w:t>
      </w:r>
      <w:r>
        <w:rPr>
          <w:b w:val="0"/>
          <w:i w:val="0"/>
          <w:sz w:val="22"/>
        </w:rPr>
        <w:t>«Сөзшең» сөзінің орфоэпиялық нормасына тән фонетикалық құбылыстарды (дыбыстық өзгерістерді) толық әрі дұрыс сипаттайтын қатарды көрсетіңіз.</w:t>
      </w:r>
    </w:p>
    <w:p>
      <w:pPr>
        <w:pStyle w:val="ListBullet"/>
      </w:pPr>
      <w:r>
        <w:rPr>
          <w:b w:val="0"/>
          <w:i w:val="0"/>
          <w:sz w:val="22"/>
        </w:rPr>
        <w:t>A) Тек дауыссыздар арасындағы толық кейінді ықпал байқалып, дауыстылардың езулік үндестігі сақталған.</w:t>
      </w:r>
    </w:p>
    <w:p>
      <w:pPr>
        <w:pStyle w:val="ListBullet"/>
      </w:pPr>
      <w:r>
        <w:rPr>
          <w:b w:val="0"/>
          <w:i w:val="0"/>
          <w:sz w:val="22"/>
        </w:rPr>
        <w:t>B) Дауыссыздар арасындағы ілгерінді ықпал мен дауыстылардың еріндік үндестігі қатар көрініс тапқан.</w:t>
      </w:r>
    </w:p>
    <w:p>
      <w:pPr>
        <w:pStyle w:val="ListBullet"/>
      </w:pPr>
      <w:r>
        <w:rPr>
          <w:b/>
          <w:i w:val="0"/>
          <w:sz w:val="22"/>
        </w:rPr>
        <w:t>C) Дауыссыздар арасындағы кейінді ықпал мен дауыстылар арасындағы ілгерінді ықпал (еріндік үндестік) қатар жүзеге асқан.</w:t>
      </w:r>
      <w:r>
        <w:rPr>
          <w:b/>
          <w:i w:val="0"/>
          <w:color w:val="1B7F3A"/>
          <w:sz w:val="22"/>
        </w:rPr>
        <w:t xml:space="preserve">  ✓</w:t>
      </w:r>
    </w:p>
    <w:p>
      <w:pPr>
        <w:pStyle w:val="ListBullet"/>
      </w:pPr>
      <w:r>
        <w:rPr>
          <w:b w:val="0"/>
          <w:i w:val="0"/>
          <w:sz w:val="22"/>
        </w:rPr>
        <w:t>D) Сөз түбірі мен қосымша жігіндегі тоғыспалы ықпал нәтижесінде екі дыбыс та өзара өзгеріске ұшыраған.</w:t>
      </w:r>
    </w:p>
    <w:p>
      <w:r>
        <w:rPr>
          <w:b/>
          <w:i w:val="0"/>
          <w:sz w:val="22"/>
        </w:rPr>
        <w:t xml:space="preserve">Жауабы: </w:t>
      </w:r>
      <w:r>
        <w:rPr>
          <w:b/>
          <w:i w:val="0"/>
          <w:color w:val="1B7F3A"/>
          <w:sz w:val="22"/>
        </w:rPr>
        <w:t>C</w:t>
      </w:r>
      <w:r>
        <w:rPr>
          <w:b w:val="0"/>
          <w:i/>
          <w:color w:val="777777"/>
          <w:sz w:val="18"/>
        </w:rPr>
        <w:t xml:space="preserve">    (критик: 9.2/10)</w:t>
      </w:r>
    </w:p>
    <w:p>
      <w:r>
        <w:rPr>
          <w:b/>
          <w:i w:val="0"/>
          <w:color w:val="555555"/>
          <w:sz w:val="18"/>
        </w:rPr>
        <w:t xml:space="preserve">Түсіндірме: </w:t>
      </w:r>
      <w:r>
        <w:rPr>
          <w:b w:val="0"/>
          <w:i/>
          <w:color w:val="555555"/>
          <w:sz w:val="18"/>
        </w:rPr>
        <w:t>«Сөзшең» сөзінің айтылу нормасы (транскрипциясы) – [сөшшөң]. Бұл сөзде екі түрлі фонетикалық заңдылық қатар көрініс табады: 1) Дауыссыздардың үндесуі: түбірдің соңындағы ұяң «з» дыбысы қосымшаның басындағы қатаң «ш» дыбысының әсерінен қатаң «ш»-ға айналып айтылады («з» -&gt; «ш»). Бұл – кейінгі дыбыстың алдыңғы дыбысқа әсер етуі, яғни толық кейінді ықпал. 2) Дауыстылардың үндесуі: түбірдегі еріндік «ө» дауыстысының ықпалымен қосымшадағы езулік «е» дыбысы еріндік «ө»-ге айналып айтылады («е» -&gt; «ө»). Бұл – алдыңғы дыбыстың кейінгі дыбысқа әсер етуі, яғни ілгерінді ықпал (еріндік үндестік). Басқа нұсқаларда ықпал бағыттары (ілгерінді/кейінді) немесе үндестік түрі қате көрсетілген, сондықтан С нұсқасы – жалғыз дұрыс әрі толық жауап.</w:t>
      </w:r>
    </w:p>
    <w:p/>
    <w:p>
      <w:r>
        <w:rPr>
          <w:b/>
          <w:i w:val="0"/>
          <w:sz w:val="22"/>
        </w:rPr>
        <w:t xml:space="preserve">38. </w:t>
      </w:r>
      <w:r>
        <w:rPr>
          <w:b/>
          <w:i w:val="0"/>
          <w:color w:val="555555"/>
          <w:sz w:val="18"/>
        </w:rPr>
        <w:t xml:space="preserve">[Деңгей C | syntax_reported_speech]  </w:t>
      </w:r>
      <w:r>
        <w:rPr>
          <w:b w:val="0"/>
          <w:i w:val="0"/>
          <w:sz w:val="22"/>
        </w:rPr>
        <w:t>Төл сөзді төлеу сөзге айналдырудың барлық грамматикалық-стилистикалық заңдылықтары қатаң сақталған нұсқаны табыңыз.</w:t>
        <w:br/>
        <w:br/>
        <w:t>Берілген сөйлем: Әлия құрбысына: «Апыр-ай, сәулем, мына көйлек саған өте жарасады екен, ертеңгі кешке осыны киіп бар!» – деді таңданысын жасыра алмай.</w:t>
      </w:r>
    </w:p>
    <w:p>
      <w:pPr>
        <w:pStyle w:val="ListBullet"/>
      </w:pPr>
      <w:r>
        <w:rPr>
          <w:b w:val="0"/>
          <w:i w:val="0"/>
          <w:sz w:val="22"/>
        </w:rPr>
        <w:t>A) Әлия таңданысын жасыра алмай, құрбысына мына көйлектің саған өте жарасатынын айтып, ертеңгі кешке осыны киіп баратынын жеткізді.</w:t>
      </w:r>
    </w:p>
    <w:p>
      <w:pPr>
        <w:pStyle w:val="ListBullet"/>
      </w:pPr>
      <w:r>
        <w:rPr>
          <w:b w:val="0"/>
          <w:i w:val="0"/>
          <w:sz w:val="22"/>
        </w:rPr>
        <w:t>B) Әлия таңданысын жасыра алмай, құрбысына апыр-ай, сәулесіне сол көйлектің өте жарасатынын айтып, ертеңгі кешке соны киіп баруын ұсынды.</w:t>
      </w:r>
    </w:p>
    <w:p>
      <w:pPr>
        <w:pStyle w:val="ListBullet"/>
      </w:pPr>
      <w:r>
        <w:rPr>
          <w:b/>
          <w:i w:val="0"/>
          <w:sz w:val="22"/>
        </w:rPr>
        <w:t>C) Әлия таңданысын жасыра алмай, құрбысына сол көйлектің оған өте жарасатынын айтып, ертеңгі кешке соны киіп баруын ұсынды.</w:t>
      </w:r>
      <w:r>
        <w:rPr>
          <w:b/>
          <w:i w:val="0"/>
          <w:color w:val="1B7F3A"/>
          <w:sz w:val="22"/>
        </w:rPr>
        <w:t xml:space="preserve">  ✓</w:t>
      </w:r>
    </w:p>
    <w:p>
      <w:pPr>
        <w:pStyle w:val="ListBullet"/>
      </w:pPr>
      <w:r>
        <w:rPr>
          <w:b w:val="0"/>
          <w:i w:val="0"/>
          <w:sz w:val="22"/>
        </w:rPr>
        <w:t>D) Әлия таңданысын жасыра алмай, құрбысына сол көйлектің оған өте жарасатынын айтып, ертеңгі кешке соны киіп бар деп кеңес берді.</w:t>
      </w:r>
    </w:p>
    <w:p>
      <w:r>
        <w:rPr>
          <w:b/>
          <w:i w:val="0"/>
          <w:sz w:val="22"/>
        </w:rPr>
        <w:t xml:space="preserve">Жауабы: </w:t>
      </w:r>
      <w:r>
        <w:rPr>
          <w:b/>
          <w:i w:val="0"/>
          <w:color w:val="1B7F3A"/>
          <w:sz w:val="22"/>
        </w:rPr>
        <w:t>C</w:t>
      </w:r>
      <w:r>
        <w:rPr>
          <w:b w:val="0"/>
          <w:i/>
          <w:color w:val="777777"/>
          <w:sz w:val="18"/>
        </w:rPr>
        <w:t xml:space="preserve">    (критик: 9.2/10)</w:t>
      </w:r>
    </w:p>
    <w:p>
      <w:r>
        <w:rPr>
          <w:b/>
          <w:i w:val="0"/>
          <w:color w:val="555555"/>
          <w:sz w:val="18"/>
        </w:rPr>
        <w:t xml:space="preserve">Түсіндірме: </w:t>
      </w:r>
      <w:r>
        <w:rPr>
          <w:b w:val="0"/>
          <w:i/>
          <w:color w:val="555555"/>
          <w:sz w:val="18"/>
        </w:rPr>
        <w:t>Төл сөзді төлеу сөзге айналдырудың негізгі ережелері бойынша: 1) Жақ (тұлға) өзгереді: 2-жақтағы сөздер 3-жаққа ауысады («саған» сөзі «оған» болып өзгереді). 2) Сілтеу есімдіктері өзгереді: жақындықты білдіретін «мына», «осы» есімдіктері қашықтықты білдіретін «сол» есімдігіне ауысады. 3) Қаратпа («сәулем») және одағай («апыр-ай») сөздер төлеу сөзде түсіп қалады. 4) Бұйрық райлы етістіктер («киіп бар») тұйық етістікке («киіп баруын») айналып табыс септігінде тұрады. С нұсқасында осы заңдылықтардың барлығы толық сақталған. А нұсқасында есімдіктер («мына», «саған», «осыны») өзгеріссіз қалған. В нұсқасында одағай («апыр-ай») мен қаратпа сөз («сәулесіне» түрінде) артық қалдырылған. D нұсқасында бұйрық райлы етістік («киіп бар деп») төлеу сөзге толық айналмай, жартылай төл сөз күйінде қалған.</w:t>
      </w:r>
    </w:p>
    <w:p/>
    <w:p>
      <w:r>
        <w:rPr>
          <w:b/>
          <w:i w:val="0"/>
          <w:sz w:val="22"/>
        </w:rPr>
        <w:t xml:space="preserve">39. </w:t>
      </w:r>
      <w:r>
        <w:rPr>
          <w:b/>
          <w:i w:val="0"/>
          <w:color w:val="555555"/>
          <w:sz w:val="18"/>
        </w:rPr>
        <w:t xml:space="preserve">[Деңгей C | lexicology_meaning]  </w:t>
      </w:r>
      <w:r>
        <w:rPr>
          <w:b w:val="0"/>
          <w:i w:val="0"/>
          <w:sz w:val="22"/>
        </w:rPr>
        <w:t>Лексикадағы сөз мағынасының ауысу тәсілдерінің бірі – заттар мен құбылыстардың қызметтік (функциялық) ұқсастығына негізделеді. Атаудың осы тәсіл арқылы жаңа мағынаға ие болуын көрсететін қатарды табыңыз.</w:t>
      </w:r>
    </w:p>
    <w:p>
      <w:pPr>
        <w:pStyle w:val="ListBullet"/>
      </w:pPr>
      <w:r>
        <w:rPr>
          <w:b w:val="0"/>
          <w:i w:val="0"/>
          <w:sz w:val="22"/>
        </w:rPr>
        <w:t>A) Иненің көзі, таудың басы, кітаптың беті</w:t>
      </w:r>
    </w:p>
    <w:p>
      <w:pPr>
        <w:pStyle w:val="ListBullet"/>
      </w:pPr>
      <w:r>
        <w:rPr>
          <w:b w:val="0"/>
          <w:i w:val="0"/>
          <w:sz w:val="22"/>
        </w:rPr>
        <w:t>B) Жүз тұяқ, екі шаңырақ, он бас мал</w:t>
      </w:r>
    </w:p>
    <w:p>
      <w:pPr>
        <w:pStyle w:val="ListBullet"/>
      </w:pPr>
      <w:r>
        <w:rPr>
          <w:b/>
          <w:i w:val="0"/>
          <w:sz w:val="22"/>
        </w:rPr>
        <w:t>C) Оқ, қалам, қалқан</w:t>
      </w:r>
      <w:r>
        <w:rPr>
          <w:b/>
          <w:i w:val="0"/>
          <w:color w:val="1B7F3A"/>
          <w:sz w:val="22"/>
        </w:rPr>
        <w:t xml:space="preserve">  ✓</w:t>
      </w:r>
    </w:p>
    <w:p>
      <w:pPr>
        <w:pStyle w:val="ListBullet"/>
      </w:pPr>
      <w:r>
        <w:rPr>
          <w:b w:val="0"/>
          <w:i w:val="0"/>
          <w:sz w:val="22"/>
        </w:rPr>
        <w:t>D) Абайды оқу, үстіне қызыл киді, ауыл көшті</w:t>
      </w:r>
    </w:p>
    <w:p>
      <w:r>
        <w:rPr>
          <w:b/>
          <w:i w:val="0"/>
          <w:sz w:val="22"/>
        </w:rPr>
        <w:t xml:space="preserve">Жауабы: </w:t>
      </w:r>
      <w:r>
        <w:rPr>
          <w:b/>
          <w:i w:val="0"/>
          <w:color w:val="1B7F3A"/>
          <w:sz w:val="22"/>
        </w:rPr>
        <w:t>C</w:t>
      </w:r>
      <w:r>
        <w:rPr>
          <w:b w:val="0"/>
          <w:i/>
          <w:color w:val="777777"/>
          <w:sz w:val="18"/>
        </w:rPr>
        <w:t xml:space="preserve">    (критик: 9.0/10)</w:t>
      </w:r>
    </w:p>
    <w:p>
      <w:r>
        <w:rPr>
          <w:b/>
          <w:i w:val="0"/>
          <w:color w:val="555555"/>
          <w:sz w:val="18"/>
        </w:rPr>
        <w:t xml:space="preserve">Түсіндірме: </w:t>
      </w:r>
      <w:r>
        <w:rPr>
          <w:b w:val="0"/>
          <w:i/>
          <w:color w:val="555555"/>
          <w:sz w:val="18"/>
        </w:rPr>
        <w:t>Дұрыс жауап: C. Заттардың материалы мен сыртқы пішіні өзгергенімен, олардың атқаратын қызметінің ұқсастығына қарай бір заттың атауының екінші затқа көшуі ауыспалы мағынаның қызметтік (функциялық) ұқсастық тәсілі деп аталады. Мысалы: «оқ» (бұрын садақтың жебесі, қазір мылтықтың оғы), «қалам» (бұрын жазуға қолданылған қамыс не қауырсын, қазіргі автоқалам), «қалқан» (бұрынғы батырлардың қорғаныс қаруы, қазіргі электр не қорғаныс қалқаны). Дистракторларға келсек: A нұсқасындағы сөздер сыртқы пішін мен орналасу ұқсастығына негізделген метафораға жатады. B нұсқасындағы сөздер бөлшегі арқылы бүтінді атайтын синекдохаға мысал болады. D нұсқасындағы сөздер іргелестік байланысқа (авторы арқылы шығармасын, түсі арқылы киімді, мекені арқылы адамдарды атау) негізделген метонимияға жатады.</w:t>
      </w:r>
    </w:p>
    <w:p/>
    <w:p>
      <w:r>
        <w:rPr>
          <w:b/>
          <w:i w:val="0"/>
          <w:sz w:val="22"/>
        </w:rPr>
        <w:t xml:space="preserve">40. </w:t>
      </w:r>
      <w:r>
        <w:rPr>
          <w:b/>
          <w:i w:val="0"/>
          <w:color w:val="555555"/>
          <w:sz w:val="18"/>
        </w:rPr>
        <w:t xml:space="preserve">[Деңгей C | syntax_subordinate_clauses]  </w:t>
      </w:r>
      <w:r>
        <w:rPr>
          <w:b w:val="0"/>
          <w:i w:val="0"/>
          <w:sz w:val="22"/>
        </w:rPr>
        <w:t>Берілген сөйлемдегі бағыныңқы сыңардың мағыналық түрін және оның жасалу жолын анықтаңыз.</w:t>
        <w:br/>
        <w:br/>
        <w:t>«Жас ұрпақ өз тарихын тереңірек танып білсін деп, бұл кітапқа көптеген мұрағат құжаттары енгізілді.»</w:t>
      </w:r>
    </w:p>
    <w:p>
      <w:pPr>
        <w:pStyle w:val="ListBullet"/>
      </w:pPr>
      <w:r>
        <w:rPr>
          <w:b w:val="0"/>
          <w:i w:val="0"/>
          <w:sz w:val="22"/>
        </w:rPr>
        <w:t>A) Себеп бағыныңқы сабақтас; бағыныңқы сөйлемнің баяндауышы ашық райлы етістіктен жасалып, «деп» көсемшесінің тіркесуі арқылы байланысқан.</w:t>
      </w:r>
    </w:p>
    <w:p>
      <w:pPr>
        <w:pStyle w:val="ListBullet"/>
      </w:pPr>
      <w:r>
        <w:rPr>
          <w:b w:val="0"/>
          <w:i w:val="0"/>
          <w:sz w:val="22"/>
        </w:rPr>
        <w:t>B) Шартты бағыныңқы сабақтас; бағыныңқы сөйлемнің баяндауышы қалау райлы етістіктен жасалып, «деп» көсемшесінің тіркесуі арқылы байланысқан.</w:t>
      </w:r>
    </w:p>
    <w:p>
      <w:pPr>
        <w:pStyle w:val="ListBullet"/>
      </w:pPr>
      <w:r>
        <w:rPr>
          <w:b/>
          <w:i w:val="0"/>
          <w:sz w:val="22"/>
        </w:rPr>
        <w:t>C) Мақсат бағыныңқы сабақтас; бағыныңқы сөйлемнің баяндауышы бұйрық райлы етістіктен жасалып, «деп» көсемшесінің тіркесуі арқылы байланысқан.</w:t>
      </w:r>
      <w:r>
        <w:rPr>
          <w:b/>
          <w:i w:val="0"/>
          <w:color w:val="1B7F3A"/>
          <w:sz w:val="22"/>
        </w:rPr>
        <w:t xml:space="preserve">  ✓</w:t>
      </w:r>
    </w:p>
    <w:p>
      <w:pPr>
        <w:pStyle w:val="ListBullet"/>
      </w:pPr>
      <w:r>
        <w:rPr>
          <w:b w:val="0"/>
          <w:i w:val="0"/>
          <w:sz w:val="22"/>
        </w:rPr>
        <w:t>D) Қимыл-сын бағыныңқы сабақтас; бағыныңқы сөйлем баяндауышының құрамындағы «деп» көсемшесі негізгі қимылдың орындалу амалын білдіріп тұр.</w:t>
      </w:r>
    </w:p>
    <w:p>
      <w:r>
        <w:rPr>
          <w:b/>
          <w:i w:val="0"/>
          <w:sz w:val="22"/>
        </w:rPr>
        <w:t xml:space="preserve">Жауабы: </w:t>
      </w:r>
      <w:r>
        <w:rPr>
          <w:b/>
          <w:i w:val="0"/>
          <w:color w:val="1B7F3A"/>
          <w:sz w:val="22"/>
        </w:rPr>
        <w:t>C</w:t>
      </w:r>
      <w:r>
        <w:rPr>
          <w:b w:val="0"/>
          <w:i/>
          <w:color w:val="777777"/>
          <w:sz w:val="18"/>
        </w:rPr>
        <w:t xml:space="preserve">    (критик: 9.1/10)</w:t>
      </w:r>
    </w:p>
    <w:p>
      <w:r>
        <w:rPr>
          <w:b/>
          <w:i w:val="0"/>
          <w:color w:val="555555"/>
          <w:sz w:val="18"/>
        </w:rPr>
        <w:t xml:space="preserve">Түсіндірме: </w:t>
      </w:r>
      <w:r>
        <w:rPr>
          <w:b w:val="0"/>
          <w:i/>
          <w:color w:val="555555"/>
          <w:sz w:val="18"/>
        </w:rPr>
        <w:t>Берілген сөйлем – мақсат бағыныңқы сабақтас құрмалас сөйлем. Бағыныңқы сөйлем бас сөйлемдегі іс-әрекеттің (кітапқа құжаттардың енгізілуі) қандай мақсатпен жасалғанын білдіріп тұр (Сұрағы: Не мақсатпен енгізілді?). Грамматикалық жасалу жолы: Бағыныңқының баяндауышы («білсін») етістіктің бұйрық райында (ІІІ жақ) тұр, оған «деп» көсемшесі тіркесу арқылы мақсаттық қатынас тудырып тұр. Егер бағыныңқының баяндауышы ашық райда тұрып (мысалы, «біледі деп»), «деп» көсемшесі тіркессе, ол себеп бағыныңқы сабақтас болар еді (бұл А нұсқасын жоққа шығарады). Бұл сұрақ мұғалімнің морфологиялық тұлғалардың (рай түрлері) синтаксистік мағына (себеп пен мақсаттың аражігі) тудырудағы қызметін терең талдай білуін талап етеді.</w:t>
      </w:r>
    </w:p>
    <w:p/>
    <w:p>
      <w:pPr>
        <w:pStyle w:val="Heading1"/>
      </w:pPr>
      <w:r>
        <w:t>II. Мәнмәтіндік тапсырмалар (context blocks)</w:t>
      </w:r>
    </w:p>
    <w:p>
      <w:pPr>
        <w:pStyle w:val="Heading2"/>
      </w:pPr>
      <w:r>
        <w:t>Блок 1</w:t>
      </w:r>
    </w:p>
    <w:p>
      <w:r>
        <w:rPr>
          <w:b/>
          <w:i w:val="0"/>
          <w:sz w:val="22"/>
        </w:rPr>
        <w:t xml:space="preserve">Мәтін: </w:t>
      </w:r>
      <w:r>
        <w:rPr>
          <w:b w:val="0"/>
          <w:i w:val="0"/>
          <w:sz w:val="22"/>
        </w:rPr>
        <w:t>Күн батуға тақаған шақта, ұлан-ғайыр даланың үстін қызғылт сары нұр басты. Алыстағы мұнарланған тау шыңдары бейне бір ертегі әлемінің сарайларындай көз тартып, асқақтай түсті. Жол бойы үн-түнсіз келе жатқан Ерасылдың көңілінде бір ерекше толқу бар еді. Оның ойында туған жердің осы бір қайталанбас сұлулығы мен балалық шағының тәтті естеліктері тоғысып жатты. Аттың бірқалыпты жүрісіне тербелген ол сәл-пәл қалғып кеткендей болды, бірақ кенеттен шыққан үкінің үні оны селт еткізді.</w:t>
        <w:br/>
        <w:t>Табиғат пен адам арасындағы көзге көрінбейтін нәзік байланыс осы сәтте тіпті айқындала түсті. Ерасылдың көз алдына әкесінің: «Даланың да жаны бар, балам. Оның тынысын сезе білген адам ғана нағыз ер атанады», – деген сөздері оралды. Жас жігіт ішінен әке өсиетінің тереңдігіне енді ғана бойлағандай болып, ат басын ауылға қарай бұрды. Бұл сапар оның өміріндегі жаңа бір кезеңнің бастамасы іспетті еді.</w:t>
      </w:r>
    </w:p>
    <w:p/>
    <w:p>
      <w:r>
        <w:rPr>
          <w:b/>
          <w:i w:val="0"/>
          <w:sz w:val="22"/>
        </w:rPr>
        <w:t xml:space="preserve">1. </w:t>
      </w:r>
      <w:r>
        <w:rPr>
          <w:b w:val="0"/>
          <w:i w:val="0"/>
          <w:sz w:val="22"/>
        </w:rPr>
        <w:t>Мәтіннің негізгі идеясы қандай?</w:t>
      </w:r>
    </w:p>
    <w:p>
      <w:pPr>
        <w:pStyle w:val="ListBullet"/>
      </w:pPr>
      <w:r>
        <w:rPr>
          <w:b w:val="0"/>
          <w:i w:val="0"/>
          <w:sz w:val="22"/>
        </w:rPr>
        <w:t>A) Табиғат құбылыстарын ғылыми тұрғыдан баяндау</w:t>
      </w:r>
    </w:p>
    <w:p>
      <w:pPr>
        <w:pStyle w:val="ListBullet"/>
      </w:pPr>
      <w:r>
        <w:rPr>
          <w:b w:val="0"/>
          <w:i w:val="0"/>
          <w:sz w:val="22"/>
        </w:rPr>
        <w:t>B) Жолсапар кезіндегі кездесетін қиындықтарды суреттеу</w:t>
      </w:r>
    </w:p>
    <w:p>
      <w:pPr>
        <w:pStyle w:val="ListBullet"/>
      </w:pPr>
      <w:r>
        <w:rPr>
          <w:b/>
          <w:i w:val="0"/>
          <w:sz w:val="22"/>
        </w:rPr>
        <w:t>C) Табиғат пен адам арасындағы рухани байланысты көрсету</w:t>
      </w:r>
      <w:r>
        <w:rPr>
          <w:b/>
          <w:i w:val="0"/>
          <w:color w:val="1B7F3A"/>
          <w:sz w:val="22"/>
        </w:rPr>
        <w:t xml:space="preserve">  ✓</w:t>
      </w:r>
    </w:p>
    <w:p>
      <w:pPr>
        <w:pStyle w:val="ListBullet"/>
      </w:pPr>
      <w:r>
        <w:rPr>
          <w:b w:val="0"/>
          <w:i w:val="0"/>
          <w:sz w:val="22"/>
        </w:rPr>
        <w:t>D) Әке мен бала арасындағы түсініспеушілікті талдау</w:t>
      </w:r>
    </w:p>
    <w:p>
      <w:r>
        <w:rPr>
          <w:b/>
          <w:i w:val="0"/>
          <w:sz w:val="22"/>
        </w:rPr>
        <w:t xml:space="preserve">Жауабы: </w:t>
      </w:r>
      <w:r>
        <w:rPr>
          <w:b/>
          <w:i w:val="0"/>
          <w:color w:val="1B7F3A"/>
          <w:sz w:val="22"/>
        </w:rPr>
        <w:t>C</w:t>
      </w:r>
      <w:r>
        <w:rPr>
          <w:b w:val="0"/>
          <w:i/>
          <w:color w:val="777777"/>
          <w:sz w:val="18"/>
        </w:rPr>
        <w:t xml:space="preserve">    (критик: 8.2/10)</w:t>
      </w:r>
    </w:p>
    <w:p>
      <w:r>
        <w:rPr>
          <w:b/>
          <w:i w:val="0"/>
          <w:color w:val="555555"/>
          <w:sz w:val="18"/>
        </w:rPr>
        <w:t xml:space="preserve">Түсіндірме: </w:t>
      </w:r>
      <w:r>
        <w:rPr>
          <w:b w:val="0"/>
          <w:i/>
          <w:color w:val="555555"/>
          <w:sz w:val="18"/>
        </w:rPr>
        <w:t>Мәтінде табиғат сұлулығы мен Ерасылдың ішкі толқынысы үндесіп, «Табиғат пен адам арасындағы көзге көрінбейтін нәзік байланыс» арқылы негізгі идея берілген. Қалған нұсқалар мәтін мазмұнына мүлдем сәйкес келмейді.</w:t>
      </w:r>
    </w:p>
    <w:p/>
    <w:p>
      <w:r>
        <w:rPr>
          <w:b/>
          <w:i w:val="0"/>
          <w:sz w:val="22"/>
        </w:rPr>
        <w:t xml:space="preserve">2. </w:t>
      </w:r>
      <w:r>
        <w:rPr>
          <w:b w:val="0"/>
          <w:i w:val="0"/>
          <w:sz w:val="22"/>
        </w:rPr>
        <w:t>Мәтіндегі «мұнарланған тау шыңдары бейне бір ертегі әлемінің сарайларындай көз тартып» деген жолдарда басым қолданылған көркемдегіш құрал:</w:t>
      </w:r>
    </w:p>
    <w:p>
      <w:pPr>
        <w:pStyle w:val="ListBullet"/>
      </w:pPr>
      <w:r>
        <w:rPr>
          <w:b/>
          <w:i w:val="0"/>
          <w:sz w:val="22"/>
        </w:rPr>
        <w:t>A) Теңеу</w:t>
      </w:r>
      <w:r>
        <w:rPr>
          <w:b/>
          <w:i w:val="0"/>
          <w:color w:val="1B7F3A"/>
          <w:sz w:val="22"/>
        </w:rPr>
        <w:t xml:space="preserve">  ✓</w:t>
      </w:r>
    </w:p>
    <w:p>
      <w:pPr>
        <w:pStyle w:val="ListBullet"/>
      </w:pPr>
      <w:r>
        <w:rPr>
          <w:b w:val="0"/>
          <w:i w:val="0"/>
          <w:sz w:val="22"/>
        </w:rPr>
        <w:t>B) Метафора</w:t>
      </w:r>
    </w:p>
    <w:p>
      <w:pPr>
        <w:pStyle w:val="ListBullet"/>
      </w:pPr>
      <w:r>
        <w:rPr>
          <w:b w:val="0"/>
          <w:i w:val="0"/>
          <w:sz w:val="22"/>
        </w:rPr>
        <w:t>C) Эпитет</w:t>
      </w:r>
    </w:p>
    <w:p>
      <w:pPr>
        <w:pStyle w:val="ListBullet"/>
      </w:pPr>
      <w:r>
        <w:rPr>
          <w:b w:val="0"/>
          <w:i w:val="0"/>
          <w:sz w:val="22"/>
        </w:rPr>
        <w:t>D) Кейіптеу</w:t>
      </w:r>
    </w:p>
    <w:p>
      <w:r>
        <w:rPr>
          <w:b/>
          <w:i w:val="0"/>
          <w:sz w:val="22"/>
        </w:rPr>
        <w:t xml:space="preserve">Жауабы: </w:t>
      </w:r>
      <w:r>
        <w:rPr>
          <w:b/>
          <w:i w:val="0"/>
          <w:color w:val="1B7F3A"/>
          <w:sz w:val="22"/>
        </w:rPr>
        <w:t>A</w:t>
      </w:r>
      <w:r>
        <w:rPr>
          <w:b w:val="0"/>
          <w:i/>
          <w:color w:val="777777"/>
          <w:sz w:val="18"/>
        </w:rPr>
        <w:t xml:space="preserve">    (критик: 9.1/10)</w:t>
      </w:r>
    </w:p>
    <w:p>
      <w:r>
        <w:rPr>
          <w:b/>
          <w:i w:val="0"/>
          <w:color w:val="555555"/>
          <w:sz w:val="18"/>
        </w:rPr>
        <w:t xml:space="preserve">Түсіндірме: </w:t>
      </w:r>
      <w:r>
        <w:rPr>
          <w:b w:val="0"/>
          <w:i/>
          <w:color w:val="555555"/>
          <w:sz w:val="18"/>
        </w:rPr>
        <w:t>«Бейне бір... сарайларындай» тіркесінде тау шыңдарын ертегі сарайларына ұқсату, салыстыру мақсатында теңеу қолданылған. «-дай/-дей» жұрнағы мен «бейне бір» шылауы теңеуді жасап тұр.</w:t>
      </w:r>
    </w:p>
    <w:p/>
    <w:p>
      <w:r>
        <w:rPr>
          <w:b/>
          <w:i w:val="0"/>
          <w:sz w:val="22"/>
        </w:rPr>
        <w:t xml:space="preserve">3. </w:t>
      </w:r>
      <w:r>
        <w:rPr>
          <w:b w:val="0"/>
          <w:i w:val="0"/>
          <w:sz w:val="22"/>
        </w:rPr>
        <w:t>Әкесінің «Даланың да жаны бар» деген сөзінің мәнмәтіндегі мағынасы:</w:t>
      </w:r>
    </w:p>
    <w:p>
      <w:pPr>
        <w:pStyle w:val="ListBullet"/>
      </w:pPr>
      <w:r>
        <w:rPr>
          <w:b w:val="0"/>
          <w:i w:val="0"/>
          <w:sz w:val="22"/>
        </w:rPr>
        <w:t>A) Даланың географиялық аумағының шексіз кеңдігі</w:t>
      </w:r>
    </w:p>
    <w:p>
      <w:pPr>
        <w:pStyle w:val="ListBullet"/>
      </w:pPr>
      <w:r>
        <w:rPr>
          <w:b w:val="0"/>
          <w:i w:val="0"/>
          <w:sz w:val="22"/>
        </w:rPr>
        <w:t>B) Далада өмір сүретін жабайы аң-құстардың көптігі</w:t>
      </w:r>
    </w:p>
    <w:p>
      <w:pPr>
        <w:pStyle w:val="ListBullet"/>
      </w:pPr>
      <w:r>
        <w:rPr>
          <w:b w:val="0"/>
          <w:i w:val="0"/>
          <w:sz w:val="22"/>
        </w:rPr>
        <w:t>C) Табиғаттың адамға үнемі қауіп төндіруі мүмкін екендігі</w:t>
      </w:r>
    </w:p>
    <w:p>
      <w:pPr>
        <w:pStyle w:val="ListBullet"/>
      </w:pPr>
      <w:r>
        <w:rPr>
          <w:b/>
          <w:i w:val="0"/>
          <w:sz w:val="22"/>
        </w:rPr>
        <w:t>D) Дала табиғатының тіршілік атаулымен біртұтас, сезімтал екендігі</w:t>
      </w:r>
      <w:r>
        <w:rPr>
          <w:b/>
          <w:i w:val="0"/>
          <w:color w:val="1B7F3A"/>
          <w:sz w:val="22"/>
        </w:rPr>
        <w:t xml:space="preserve">  ✓</w:t>
      </w:r>
    </w:p>
    <w:p>
      <w:r>
        <w:rPr>
          <w:b/>
          <w:i w:val="0"/>
          <w:sz w:val="22"/>
        </w:rPr>
        <w:t xml:space="preserve">Жауабы: </w:t>
      </w:r>
      <w:r>
        <w:rPr>
          <w:b/>
          <w:i w:val="0"/>
          <w:color w:val="1B7F3A"/>
          <w:sz w:val="22"/>
        </w:rPr>
        <w:t>D</w:t>
      </w:r>
      <w:r>
        <w:rPr>
          <w:b w:val="0"/>
          <w:i/>
          <w:color w:val="777777"/>
          <w:sz w:val="18"/>
        </w:rPr>
        <w:t xml:space="preserve">    (критик: 9.3/10)</w:t>
      </w:r>
    </w:p>
    <w:p>
      <w:r>
        <w:rPr>
          <w:b/>
          <w:i w:val="0"/>
          <w:color w:val="555555"/>
          <w:sz w:val="18"/>
        </w:rPr>
        <w:t xml:space="preserve">Түсіндірме: </w:t>
      </w:r>
      <w:r>
        <w:rPr>
          <w:b w:val="0"/>
          <w:i/>
          <w:color w:val="555555"/>
          <w:sz w:val="18"/>
        </w:rPr>
        <w:t>«Даланың да жаны бар» тіркесі метафоралық мағынада табиғаттың тірі организм сияқты екенін, оның тыныс-тіршілігін сезініп, құрметпен қарау керектігін білдіреді. Бұл тура мағынадағы биологиялық немесе географиялық сипаттама емес.</w:t>
      </w:r>
    </w:p>
    <w:p/>
    <w:p>
      <w:r>
        <w:rPr>
          <w:b/>
          <w:i w:val="0"/>
          <w:sz w:val="22"/>
        </w:rPr>
        <w:t xml:space="preserve">4. </w:t>
      </w:r>
      <w:r>
        <w:rPr>
          <w:b w:val="0"/>
          <w:i w:val="0"/>
          <w:sz w:val="22"/>
        </w:rPr>
        <w:t>Ерасылдың әкесінің сөздерін еске алуы оның бойында қандай ішкі өзгеріс тудырды?</w:t>
      </w:r>
    </w:p>
    <w:p>
      <w:pPr>
        <w:pStyle w:val="ListBullet"/>
      </w:pPr>
      <w:r>
        <w:rPr>
          <w:b w:val="0"/>
          <w:i w:val="0"/>
          <w:sz w:val="22"/>
        </w:rPr>
        <w:t>A) Өткен күнге деген өкініш пен қайғы</w:t>
      </w:r>
    </w:p>
    <w:p>
      <w:pPr>
        <w:pStyle w:val="ListBullet"/>
      </w:pPr>
      <w:r>
        <w:rPr>
          <w:b/>
          <w:i w:val="0"/>
          <w:sz w:val="22"/>
        </w:rPr>
        <w:t>B) Әке өсиетін терең түсіну, рухани кемелдену</w:t>
      </w:r>
      <w:r>
        <w:rPr>
          <w:b/>
          <w:i w:val="0"/>
          <w:color w:val="1B7F3A"/>
          <w:sz w:val="22"/>
        </w:rPr>
        <w:t xml:space="preserve">  ✓</w:t>
      </w:r>
    </w:p>
    <w:p>
      <w:pPr>
        <w:pStyle w:val="ListBullet"/>
      </w:pPr>
      <w:r>
        <w:rPr>
          <w:b w:val="0"/>
          <w:i w:val="0"/>
          <w:sz w:val="22"/>
        </w:rPr>
        <w:t>C) Түнгі далаға және туған жерге деген қорқыныш</w:t>
      </w:r>
    </w:p>
    <w:p>
      <w:pPr>
        <w:pStyle w:val="ListBullet"/>
      </w:pPr>
      <w:r>
        <w:rPr>
          <w:b w:val="0"/>
          <w:i w:val="0"/>
          <w:sz w:val="22"/>
        </w:rPr>
        <w:t>D) Сапарды әрі қарай жалғастыруға деген құлықсыздық</w:t>
      </w:r>
    </w:p>
    <w:p>
      <w:r>
        <w:rPr>
          <w:b/>
          <w:i w:val="0"/>
          <w:sz w:val="22"/>
        </w:rPr>
        <w:t xml:space="preserve">Жауабы: </w:t>
      </w:r>
      <w:r>
        <w:rPr>
          <w:b/>
          <w:i w:val="0"/>
          <w:color w:val="1B7F3A"/>
          <w:sz w:val="22"/>
        </w:rPr>
        <w:t>B</w:t>
      </w:r>
      <w:r>
        <w:rPr>
          <w:b w:val="0"/>
          <w:i/>
          <w:color w:val="777777"/>
          <w:sz w:val="18"/>
        </w:rPr>
        <w:t xml:space="preserve">    (критик: 8.8/10)</w:t>
      </w:r>
    </w:p>
    <w:p>
      <w:r>
        <w:rPr>
          <w:b/>
          <w:i w:val="0"/>
          <w:color w:val="555555"/>
          <w:sz w:val="18"/>
        </w:rPr>
        <w:t xml:space="preserve">Түсіндірме: </w:t>
      </w:r>
      <w:r>
        <w:rPr>
          <w:b w:val="0"/>
          <w:i/>
          <w:color w:val="555555"/>
          <w:sz w:val="18"/>
        </w:rPr>
        <w:t>Мәтінде «Жас жігіт ішінен әке өсиетінің тереңдігіне енді ғана бойлағандай болып... жаңа бір кезеңнің бастамасы іспетті еді» делінуі оның рухани өскенін, өсиетті терең ұғынып, өмірге жаңа көзқараспен қарай бастағанын көрсетеді.</w:t>
      </w:r>
    </w:p>
    <w:p/>
    <w:p>
      <w:r>
        <w:rPr>
          <w:b/>
          <w:i w:val="0"/>
          <w:sz w:val="22"/>
        </w:rPr>
        <w:t xml:space="preserve">5. </w:t>
      </w:r>
      <w:r>
        <w:rPr>
          <w:b w:val="0"/>
          <w:i w:val="0"/>
          <w:sz w:val="22"/>
        </w:rPr>
        <w:t>Мәтіндегі «Аттың бірқалыпты жүрісіне тербелген ол сәл-пәл қалғып кеткендей болды» сөйлеміндегі «сәл-пәл» сөзінің морфологиялық тұлғасы мен қызметі:</w:t>
      </w:r>
    </w:p>
    <w:p>
      <w:pPr>
        <w:pStyle w:val="ListBullet"/>
      </w:pPr>
      <w:r>
        <w:rPr>
          <w:b w:val="0"/>
          <w:i w:val="0"/>
          <w:sz w:val="22"/>
        </w:rPr>
        <w:t>A) Күрделі сын есім, заттың сынын білдіріп тұр</w:t>
      </w:r>
    </w:p>
    <w:p>
      <w:pPr>
        <w:pStyle w:val="ListBullet"/>
      </w:pPr>
      <w:r>
        <w:rPr>
          <w:b/>
          <w:i w:val="0"/>
          <w:sz w:val="22"/>
        </w:rPr>
        <w:t>B) Қос сөз түрлес үстеу, қимылдың мөлшерін білдіріп тұр</w:t>
      </w:r>
      <w:r>
        <w:rPr>
          <w:b/>
          <w:i w:val="0"/>
          <w:color w:val="1B7F3A"/>
          <w:sz w:val="22"/>
        </w:rPr>
        <w:t xml:space="preserve">  ✓</w:t>
      </w:r>
    </w:p>
    <w:p>
      <w:pPr>
        <w:pStyle w:val="ListBullet"/>
      </w:pPr>
      <w:r>
        <w:rPr>
          <w:b w:val="0"/>
          <w:i w:val="0"/>
          <w:sz w:val="22"/>
        </w:rPr>
        <w:t>C) Біріккен сөз, қимылдың мезгілін көрсетіп тұр</w:t>
      </w:r>
    </w:p>
    <w:p>
      <w:pPr>
        <w:pStyle w:val="ListBullet"/>
      </w:pPr>
      <w:r>
        <w:rPr>
          <w:b w:val="0"/>
          <w:i w:val="0"/>
          <w:sz w:val="22"/>
        </w:rPr>
        <w:t>D) Қос сөз түрлес есімдік, заттың орнына жұмсалып тұр</w:t>
      </w:r>
    </w:p>
    <w:p>
      <w:r>
        <w:rPr>
          <w:b/>
          <w:i w:val="0"/>
          <w:sz w:val="22"/>
        </w:rPr>
        <w:t xml:space="preserve">Жауабы: </w:t>
      </w:r>
      <w:r>
        <w:rPr>
          <w:b/>
          <w:i w:val="0"/>
          <w:color w:val="1B7F3A"/>
          <w:sz w:val="22"/>
        </w:rPr>
        <w:t>B</w:t>
      </w:r>
      <w:r>
        <w:rPr>
          <w:b w:val="0"/>
          <w:i/>
          <w:color w:val="777777"/>
          <w:sz w:val="18"/>
        </w:rPr>
        <w:t xml:space="preserve">    (критик: 9.0/10)</w:t>
      </w:r>
    </w:p>
    <w:p>
      <w:r>
        <w:rPr>
          <w:b/>
          <w:i w:val="0"/>
          <w:color w:val="555555"/>
          <w:sz w:val="18"/>
        </w:rPr>
        <w:t xml:space="preserve">Түсіндірме: </w:t>
      </w:r>
      <w:r>
        <w:rPr>
          <w:b w:val="0"/>
          <w:i/>
          <w:color w:val="555555"/>
          <w:sz w:val="18"/>
        </w:rPr>
        <w:t>«Сәл-пәл» сөзі – құрылымына қарай қос сөз, сөз табына қарай мөлшер үстеуі. Ол сөйлемде «қалғып кету» етістігімен тіркесіп, қимылдың дәрежесін, мөлшерін көрсетіп тұр. Сын есім немесе есімдік емес.</w:t>
      </w:r>
    </w:p>
    <w:p/>
    <w:p>
      <w:pPr>
        <w:pStyle w:val="Heading2"/>
      </w:pPr>
      <w:r>
        <w:t>Блок 2</w:t>
      </w:r>
    </w:p>
    <w:p>
      <w:r>
        <w:rPr>
          <w:b/>
          <w:i w:val="0"/>
          <w:sz w:val="22"/>
        </w:rPr>
        <w:t xml:space="preserve">Мәтін: </w:t>
      </w:r>
      <w:r>
        <w:rPr>
          <w:b w:val="0"/>
          <w:i w:val="0"/>
          <w:sz w:val="22"/>
        </w:rPr>
        <w:t>Күн батар алдындағы Ұлы даланың дидары тіпті өзгерек. Көкжиекке қан қызыл нұрын төгіп, маужыраған күн шапағаты бейне бір алып құстың қанатындай бүкіл атырапты аймалап жатқандай. Төбе басында жалғыз тұрған қарттың жанарында осы бір тылсым сәттің мұңы да, сұлулығы да қатар тұнып тұр еді. Оның әжім басқан жүзіндегі әрбір із – осы даланың шежіресіндей. Желдің суылымен тербелген боз жусанның кермек иісі қарттың көңіл түкпіріндегі ескі естеліктерді қозғап, сағыныш отын тұтатты. Ол үшін бұл меңіреу дала тілсіз емес, керісінше, өткен күндердің жаңғырығын бойына сіңірген алып кітап секілді. «Уақыт шіркін, тоқтаусыз аққан өзен ғой» деп күрсінді ол ішінен. Даланың төсінде мың құбылған түстер бірте-бірте қоюланып, ымырт үйіріле бастады. Бұл сәт жарық пен түнектің, өмір мен өлімнің мәңгілік алмасу заңдылығын еске салатын. Қарттың көкірегін кернеген сезім – қорқыныш емес, тағдырға деген шексіз ризашылық пен табиғат-анамен етене тұтасу еді.</w:t>
      </w:r>
    </w:p>
    <w:p/>
    <w:p>
      <w:r>
        <w:rPr>
          <w:b/>
          <w:i w:val="0"/>
          <w:sz w:val="22"/>
        </w:rPr>
        <w:t xml:space="preserve">1. </w:t>
      </w:r>
      <w:r>
        <w:rPr>
          <w:b w:val="0"/>
          <w:i w:val="0"/>
          <w:sz w:val="22"/>
        </w:rPr>
        <w:t>Мәтіннің негізгі философиялық түйіні қай нұсқада дәл берілген?</w:t>
      </w:r>
    </w:p>
    <w:p>
      <w:pPr>
        <w:pStyle w:val="ListBullet"/>
      </w:pPr>
      <w:r>
        <w:rPr>
          <w:b/>
          <w:i w:val="0"/>
          <w:sz w:val="22"/>
        </w:rPr>
        <w:t>A) Адам мен табиғаттың рухани тұтастығы және өмірлік циклдің заңдылығын қабылдау.</w:t>
      </w:r>
      <w:r>
        <w:rPr>
          <w:b/>
          <w:i w:val="0"/>
          <w:color w:val="1B7F3A"/>
          <w:sz w:val="22"/>
        </w:rPr>
        <w:t xml:space="preserve">  ✓</w:t>
      </w:r>
    </w:p>
    <w:p>
      <w:pPr>
        <w:pStyle w:val="ListBullet"/>
      </w:pPr>
      <w:r>
        <w:rPr>
          <w:b w:val="0"/>
          <w:i w:val="0"/>
          <w:sz w:val="22"/>
        </w:rPr>
        <w:t>B) Қарт адамның жалғыздығы мен өткен өміріне деген қайғылы өкініші.</w:t>
      </w:r>
    </w:p>
    <w:p>
      <w:pPr>
        <w:pStyle w:val="ListBullet"/>
      </w:pPr>
      <w:r>
        <w:rPr>
          <w:b w:val="0"/>
          <w:i w:val="0"/>
          <w:sz w:val="22"/>
        </w:rPr>
        <w:t>C) Ұлы даланың кешкі мезгілдегі әдемі пейзажы мен табиғи сұлулығы.</w:t>
      </w:r>
    </w:p>
    <w:p>
      <w:pPr>
        <w:pStyle w:val="ListBullet"/>
      </w:pPr>
      <w:r>
        <w:rPr>
          <w:b w:val="0"/>
          <w:i w:val="0"/>
          <w:sz w:val="22"/>
        </w:rPr>
        <w:t>D) Уақыттың қадірін білмей, босқа өткізген адамның ішкі мұңы.</w:t>
      </w:r>
    </w:p>
    <w:p>
      <w:r>
        <w:rPr>
          <w:b/>
          <w:i w:val="0"/>
          <w:sz w:val="22"/>
        </w:rPr>
        <w:t xml:space="preserve">Жауабы: </w:t>
      </w:r>
      <w:r>
        <w:rPr>
          <w:b/>
          <w:i w:val="0"/>
          <w:color w:val="1B7F3A"/>
          <w:sz w:val="22"/>
        </w:rPr>
        <w:t>A</w:t>
      </w:r>
      <w:r>
        <w:rPr>
          <w:b w:val="0"/>
          <w:i/>
          <w:color w:val="777777"/>
          <w:sz w:val="18"/>
        </w:rPr>
        <w:t xml:space="preserve">    (критик: 9.0/10)</w:t>
      </w:r>
    </w:p>
    <w:p>
      <w:r>
        <w:rPr>
          <w:b/>
          <w:i w:val="0"/>
          <w:color w:val="555555"/>
          <w:sz w:val="18"/>
        </w:rPr>
        <w:t xml:space="preserve">Түсіндірме: </w:t>
      </w:r>
      <w:r>
        <w:rPr>
          <w:b w:val="0"/>
          <w:i/>
          <w:color w:val="555555"/>
          <w:sz w:val="18"/>
        </w:rPr>
        <w:t>«А» нұсқасы дұрыс, себебі мәтінде қарттың табиғатпен етене тұтасуы, жарық пен түнектің алмасуы арқылы өмір заңдылығын түсінуі (ризашылық сезімі) баяндалады. Қартта өкініш немесе қорқыныш жоқ екені нақты айтылғандықтан B және D нұсқалары қате, ал C нұсқасы мәтіннің сыртқы сипатын ғана беріп, ішкі философиялық астарын ашпайды.</w:t>
      </w:r>
    </w:p>
    <w:p/>
    <w:p>
      <w:r>
        <w:rPr>
          <w:b/>
          <w:i w:val="0"/>
          <w:sz w:val="22"/>
        </w:rPr>
        <w:t xml:space="preserve">2. </w:t>
      </w:r>
      <w:r>
        <w:rPr>
          <w:b w:val="0"/>
          <w:i w:val="0"/>
          <w:sz w:val="22"/>
        </w:rPr>
        <w:t>Мәтіннің функционалдық стилі мен баяндау типін анықтаңыз.</w:t>
      </w:r>
    </w:p>
    <w:p>
      <w:pPr>
        <w:pStyle w:val="ListBullet"/>
      </w:pPr>
      <w:r>
        <w:rPr>
          <w:b w:val="0"/>
          <w:i w:val="0"/>
          <w:sz w:val="22"/>
        </w:rPr>
        <w:t>A) Публицистикалық стиль, хабарлау мен сипаттау.</w:t>
      </w:r>
    </w:p>
    <w:p>
      <w:pPr>
        <w:pStyle w:val="ListBullet"/>
      </w:pPr>
      <w:r>
        <w:rPr>
          <w:b w:val="0"/>
          <w:i w:val="0"/>
          <w:sz w:val="22"/>
        </w:rPr>
        <w:t>B) Ғылыми стиль, дәлелдеу мен талдау.</w:t>
      </w:r>
    </w:p>
    <w:p>
      <w:pPr>
        <w:pStyle w:val="ListBullet"/>
      </w:pPr>
      <w:r>
        <w:rPr>
          <w:b w:val="0"/>
          <w:i w:val="0"/>
          <w:sz w:val="22"/>
        </w:rPr>
        <w:t>C) Көркем әдебиет стилі, тек қана суреттеу.</w:t>
      </w:r>
    </w:p>
    <w:p>
      <w:pPr>
        <w:pStyle w:val="ListBullet"/>
      </w:pPr>
      <w:r>
        <w:rPr>
          <w:b/>
          <w:i w:val="0"/>
          <w:sz w:val="22"/>
        </w:rPr>
        <w:t>D) Көркем әдебиет стилі, суреттеу мен пайымдау.</w:t>
      </w:r>
      <w:r>
        <w:rPr>
          <w:b/>
          <w:i w:val="0"/>
          <w:color w:val="1B7F3A"/>
          <w:sz w:val="22"/>
        </w:rPr>
        <w:t xml:space="preserve">  ✓</w:t>
      </w:r>
    </w:p>
    <w:p>
      <w:r>
        <w:rPr>
          <w:b/>
          <w:i w:val="0"/>
          <w:sz w:val="22"/>
        </w:rPr>
        <w:t xml:space="preserve">Жауабы: </w:t>
      </w:r>
      <w:r>
        <w:rPr>
          <w:b/>
          <w:i w:val="0"/>
          <w:color w:val="1B7F3A"/>
          <w:sz w:val="22"/>
        </w:rPr>
        <w:t>D</w:t>
      </w:r>
      <w:r>
        <w:rPr>
          <w:b w:val="0"/>
          <w:i/>
          <w:color w:val="777777"/>
          <w:sz w:val="18"/>
        </w:rPr>
        <w:t xml:space="preserve">    (критик: 8.9/10)</w:t>
      </w:r>
    </w:p>
    <w:p>
      <w:r>
        <w:rPr>
          <w:b/>
          <w:i w:val="0"/>
          <w:color w:val="555555"/>
          <w:sz w:val="18"/>
        </w:rPr>
        <w:t xml:space="preserve">Түсіндірме: </w:t>
      </w:r>
      <w:r>
        <w:rPr>
          <w:b w:val="0"/>
          <w:i/>
          <w:color w:val="555555"/>
          <w:sz w:val="18"/>
        </w:rPr>
        <w:t>«D» нұсқасы дұрыс. Мәтінде эпитеттер мен теңеулерге толы көркем тіл қолданылған, сондықтан ол көркем әдебиет стиліне жатады. Баяндау типіне келсек, басында даланың кешкі көрінісі суреттеледі де (суреттеу), соңында өмір мен өлім, уақыт туралы философиялық ой түйінделеді (пайымдау). С нұсқасы пайымдаудың бар екенін ескермегендіктен қате.</w:t>
      </w:r>
    </w:p>
    <w:p/>
    <w:p>
      <w:r>
        <w:rPr>
          <w:b/>
          <w:i w:val="0"/>
          <w:sz w:val="22"/>
        </w:rPr>
        <w:t xml:space="preserve">3. </w:t>
      </w:r>
      <w:r>
        <w:rPr>
          <w:b w:val="0"/>
          <w:i w:val="0"/>
          <w:sz w:val="22"/>
        </w:rPr>
        <w:t>«...маужыраған күн шапағаты бейне бір алып құстың қанатындай бүкіл атырапты аймалап жатқандай» деген жолдарда қолданылған көркемдегіш тәсілдерді көрсетіңіз.</w:t>
      </w:r>
    </w:p>
    <w:p>
      <w:pPr>
        <w:pStyle w:val="ListBullet"/>
      </w:pPr>
      <w:r>
        <w:rPr>
          <w:b w:val="0"/>
          <w:i w:val="0"/>
          <w:sz w:val="22"/>
        </w:rPr>
        <w:t>A) Эпитет пен литота.</w:t>
      </w:r>
    </w:p>
    <w:p>
      <w:pPr>
        <w:pStyle w:val="ListBullet"/>
      </w:pPr>
      <w:r>
        <w:rPr>
          <w:b/>
          <w:i w:val="0"/>
          <w:sz w:val="22"/>
        </w:rPr>
        <w:t>B) Теңеу мен кейіптеу.</w:t>
      </w:r>
      <w:r>
        <w:rPr>
          <w:b/>
          <w:i w:val="0"/>
          <w:color w:val="1B7F3A"/>
          <w:sz w:val="22"/>
        </w:rPr>
        <w:t xml:space="preserve">  ✓</w:t>
      </w:r>
    </w:p>
    <w:p>
      <w:pPr>
        <w:pStyle w:val="ListBullet"/>
      </w:pPr>
      <w:r>
        <w:rPr>
          <w:b w:val="0"/>
          <w:i w:val="0"/>
          <w:sz w:val="22"/>
        </w:rPr>
        <w:t>C) Метафора мен гипербола.</w:t>
      </w:r>
    </w:p>
    <w:p>
      <w:pPr>
        <w:pStyle w:val="ListBullet"/>
      </w:pPr>
      <w:r>
        <w:rPr>
          <w:b w:val="0"/>
          <w:i w:val="0"/>
          <w:sz w:val="22"/>
        </w:rPr>
        <w:t>D) Дисфемизм мен метонимия.</w:t>
      </w:r>
    </w:p>
    <w:p>
      <w:r>
        <w:rPr>
          <w:b/>
          <w:i w:val="0"/>
          <w:sz w:val="22"/>
        </w:rPr>
        <w:t xml:space="preserve">Жауабы: </w:t>
      </w:r>
      <w:r>
        <w:rPr>
          <w:b/>
          <w:i w:val="0"/>
          <w:color w:val="1B7F3A"/>
          <w:sz w:val="22"/>
        </w:rPr>
        <w:t>B</w:t>
      </w:r>
      <w:r>
        <w:rPr>
          <w:b w:val="0"/>
          <w:i/>
          <w:color w:val="777777"/>
          <w:sz w:val="18"/>
        </w:rPr>
        <w:t xml:space="preserve">    (критик: 8.4/10)</w:t>
      </w:r>
    </w:p>
    <w:p>
      <w:r>
        <w:rPr>
          <w:b/>
          <w:i w:val="0"/>
          <w:color w:val="555555"/>
          <w:sz w:val="18"/>
        </w:rPr>
        <w:t xml:space="preserve">Түсіндірме: </w:t>
      </w:r>
      <w:r>
        <w:rPr>
          <w:b w:val="0"/>
          <w:i/>
          <w:color w:val="555555"/>
          <w:sz w:val="18"/>
        </w:rPr>
        <w:t>«B» нұсқасы дұрыс. «Алып құстың қанатындай» деген тіркес – теңеу (күн шапағатын құстың қанатына теңеп тұр), ал күн шапағатының бүкіл атырапты «аймалап жатуы» – адамға немесе жанды иеге тән іс-әрекетті табиғат құбылысына көшіру, яғни кейіптеу. Мәтінде кішірейту (литота) немесе асыра сілтеу (гипербола) жоқ.</w:t>
      </w:r>
    </w:p>
    <w:p/>
    <w:p>
      <w:r>
        <w:rPr>
          <w:b/>
          <w:i w:val="0"/>
          <w:sz w:val="22"/>
        </w:rPr>
        <w:t xml:space="preserve">4. </w:t>
      </w:r>
      <w:r>
        <w:rPr>
          <w:b w:val="0"/>
          <w:i w:val="0"/>
          <w:sz w:val="22"/>
        </w:rPr>
        <w:t>Мәтіндегі «шежіре» сөзі қандай мағыналық реңкте жұмсалып тұр?</w:t>
      </w:r>
    </w:p>
    <w:p>
      <w:pPr>
        <w:pStyle w:val="ListBullet"/>
      </w:pPr>
      <w:r>
        <w:rPr>
          <w:b w:val="0"/>
          <w:i w:val="0"/>
          <w:sz w:val="22"/>
        </w:rPr>
        <w:t>A) Адамның ата-тегін, жеті атасын тарататын тікелей мағынадағы тарихи дереккөз ретінде.</w:t>
      </w:r>
    </w:p>
    <w:p>
      <w:pPr>
        <w:pStyle w:val="ListBullet"/>
      </w:pPr>
      <w:r>
        <w:rPr>
          <w:b w:val="0"/>
          <w:i w:val="0"/>
          <w:sz w:val="22"/>
        </w:rPr>
        <w:t>B) Қарттың жасын білдіретін, өмірден алған физиологиялық белгісі ретінде.</w:t>
      </w:r>
    </w:p>
    <w:p>
      <w:pPr>
        <w:pStyle w:val="ListBullet"/>
      </w:pPr>
      <w:r>
        <w:rPr>
          <w:b/>
          <w:i w:val="0"/>
          <w:sz w:val="22"/>
        </w:rPr>
        <w:t>C) Қарттың бетіндегі әжімдердің даланың көп ғасырлық тарихы мен өткенінен сыр шертетін бейнелі мағынасында.</w:t>
      </w:r>
      <w:r>
        <w:rPr>
          <w:b/>
          <w:i w:val="0"/>
          <w:color w:val="1B7F3A"/>
          <w:sz w:val="22"/>
        </w:rPr>
        <w:t xml:space="preserve">  ✓</w:t>
      </w:r>
    </w:p>
    <w:p>
      <w:pPr>
        <w:pStyle w:val="ListBullet"/>
      </w:pPr>
      <w:r>
        <w:rPr>
          <w:b w:val="0"/>
          <w:i w:val="0"/>
          <w:sz w:val="22"/>
        </w:rPr>
        <w:t>D) Даланың географиялық бедері мен адам бетіндегі сызықтардың сырттай ұқсастығын ғана меңзеу мақсатында.</w:t>
      </w:r>
    </w:p>
    <w:p>
      <w:r>
        <w:rPr>
          <w:b/>
          <w:i w:val="0"/>
          <w:sz w:val="22"/>
        </w:rPr>
        <w:t xml:space="preserve">Жауабы: </w:t>
      </w:r>
      <w:r>
        <w:rPr>
          <w:b/>
          <w:i w:val="0"/>
          <w:color w:val="1B7F3A"/>
          <w:sz w:val="22"/>
        </w:rPr>
        <w:t>C</w:t>
      </w:r>
      <w:r>
        <w:rPr>
          <w:b w:val="0"/>
          <w:i/>
          <w:color w:val="777777"/>
          <w:sz w:val="18"/>
        </w:rPr>
        <w:t xml:space="preserve">    (критик: 9.0/10)</w:t>
      </w:r>
    </w:p>
    <w:p>
      <w:r>
        <w:rPr>
          <w:b/>
          <w:i w:val="0"/>
          <w:color w:val="555555"/>
          <w:sz w:val="18"/>
        </w:rPr>
        <w:t xml:space="preserve">Түсіндірме: </w:t>
      </w:r>
      <w:r>
        <w:rPr>
          <w:b w:val="0"/>
          <w:i/>
          <w:color w:val="555555"/>
          <w:sz w:val="18"/>
        </w:rPr>
        <w:t>«C» нұсқасы дұрыс. Мәтіндегі «әрбір із – осы даланың шежіресіндей» деген жолдар қарттың бетіндегі әжімдерді даланың тарихымен шендестіріп, оның көпті көргенін, тарихпен біте қайнасқанын бейнелі түрде жеткізіп тұр. А нұсқасы сөздің тек тура/тікелей мағынасын берсе, В және D нұсқалары тым үстірт, сөздің көркемдік астарын ашпайтын қате тұжырымдар.</w:t>
      </w:r>
    </w:p>
    <w:p/>
    <w:p>
      <w:r>
        <w:rPr>
          <w:b/>
          <w:i w:val="0"/>
          <w:sz w:val="22"/>
        </w:rPr>
        <w:t xml:space="preserve">5. </w:t>
      </w:r>
      <w:r>
        <w:rPr>
          <w:b w:val="0"/>
          <w:i w:val="0"/>
          <w:sz w:val="22"/>
        </w:rPr>
        <w:t>Қарттың көңіліндегі ескі естеліктердің оянуына түрткі болған детальды табыңыз.</w:t>
      </w:r>
    </w:p>
    <w:p>
      <w:pPr>
        <w:pStyle w:val="ListBullet"/>
      </w:pPr>
      <w:r>
        <w:rPr>
          <w:b/>
          <w:i w:val="0"/>
          <w:sz w:val="22"/>
        </w:rPr>
        <w:t>A) Жел тербеген боз жусанның кермек иісі.</w:t>
      </w:r>
      <w:r>
        <w:rPr>
          <w:b/>
          <w:i w:val="0"/>
          <w:color w:val="1B7F3A"/>
          <w:sz w:val="22"/>
        </w:rPr>
        <w:t xml:space="preserve">  ✓</w:t>
      </w:r>
    </w:p>
    <w:p>
      <w:pPr>
        <w:pStyle w:val="ListBullet"/>
      </w:pPr>
      <w:r>
        <w:rPr>
          <w:b w:val="0"/>
          <w:i w:val="0"/>
          <w:sz w:val="22"/>
        </w:rPr>
        <w:t>B) Көкжиекке төгілген қан қызыл нұр.</w:t>
      </w:r>
    </w:p>
    <w:p>
      <w:pPr>
        <w:pStyle w:val="ListBullet"/>
      </w:pPr>
      <w:r>
        <w:rPr>
          <w:b w:val="0"/>
          <w:i w:val="0"/>
          <w:sz w:val="22"/>
        </w:rPr>
        <w:t>C) Уақыттың тоқтаусыз аққан өзендей өтуі.</w:t>
      </w:r>
    </w:p>
    <w:p>
      <w:pPr>
        <w:pStyle w:val="ListBullet"/>
      </w:pPr>
      <w:r>
        <w:rPr>
          <w:b w:val="0"/>
          <w:i w:val="0"/>
          <w:sz w:val="22"/>
        </w:rPr>
        <w:t>D) Жарық пен түнектің алмасу заңдылығы.</w:t>
      </w:r>
    </w:p>
    <w:p>
      <w:r>
        <w:rPr>
          <w:b/>
          <w:i w:val="0"/>
          <w:sz w:val="22"/>
        </w:rPr>
        <w:t xml:space="preserve">Жауабы: </w:t>
      </w:r>
      <w:r>
        <w:rPr>
          <w:b/>
          <w:i w:val="0"/>
          <w:color w:val="1B7F3A"/>
          <w:sz w:val="22"/>
        </w:rPr>
        <w:t>A</w:t>
      </w:r>
      <w:r>
        <w:rPr>
          <w:b w:val="0"/>
          <w:i/>
          <w:color w:val="777777"/>
          <w:sz w:val="18"/>
        </w:rPr>
        <w:t xml:space="preserve">    (критик: 7.5/10)</w:t>
      </w:r>
    </w:p>
    <w:p>
      <w:r>
        <w:rPr>
          <w:b/>
          <w:i w:val="0"/>
          <w:color w:val="555555"/>
          <w:sz w:val="18"/>
        </w:rPr>
        <w:t xml:space="preserve">Түсіндірме: </w:t>
      </w:r>
      <w:r>
        <w:rPr>
          <w:b w:val="0"/>
          <w:i/>
          <w:color w:val="555555"/>
          <w:sz w:val="18"/>
        </w:rPr>
        <w:t>«A» нұсқасы дұрыс. Мәтінде «Желдің суылымен тербелген боз жусанның кермек иісі қарттың көңіл түкпіріндегі ескі естеліктерді қозғап...» деп нақты себеп-салдарлық байланыс көрсетілген. Қалған нұсқалардағы детальдар мәтінде кездескенімен, олар естелікті оятуға емес, басқа философиялық ойларға себеп болған немесе жалпы көріністі суреттеуге арналған.</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