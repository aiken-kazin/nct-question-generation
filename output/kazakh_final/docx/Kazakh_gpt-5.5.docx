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НТЦ — Қазақ тілі: генерленген тест тапсырмалары</w:t>
      </w:r>
    </w:p>
    <w:p>
      <w:r>
        <w:rPr>
          <w:b/>
          <w:i w:val="0"/>
          <w:sz w:val="24"/>
        </w:rPr>
        <w:t>Модель: openai/gpt-5.5</w:t>
      </w:r>
    </w:p>
    <w:p>
      <w:r>
        <w:rPr>
          <w:b w:val="0"/>
          <w:i/>
          <w:color w:val="555555"/>
          <w:sz w:val="20"/>
        </w:rPr>
        <w:t>Standalone: 40 | Контекстік блоктар: 2 (10 сұрақ) | Барлығы: 50</w:t>
      </w:r>
    </w:p>
    <w:p>
      <w:pPr>
        <w:pStyle w:val="Heading1"/>
      </w:pPr>
      <w:r>
        <w:t>I. Контекстсіз тапсырмалар (standalone)</w:t>
      </w:r>
    </w:p>
    <w:p>
      <w:pPr>
        <w:pStyle w:val="Heading2"/>
      </w:pPr>
      <w:r>
        <w:t>Деңгей A (10)</w:t>
      </w:r>
    </w:p>
    <w:p>
      <w:r>
        <w:rPr>
          <w:b/>
          <w:i w:val="0"/>
          <w:sz w:val="22"/>
        </w:rPr>
        <w:t xml:space="preserve">1. </w:t>
      </w:r>
      <w:r>
        <w:rPr>
          <w:b/>
          <w:i w:val="0"/>
          <w:color w:val="555555"/>
          <w:sz w:val="18"/>
        </w:rPr>
        <w:t xml:space="preserve">[Деңгей A | phonetics_orthography]  </w:t>
      </w:r>
      <w:r>
        <w:rPr>
          <w:b w:val="0"/>
          <w:i w:val="0"/>
          <w:sz w:val="22"/>
        </w:rPr>
        <w:t>Барыс септігі жалғауы дұрыс жалғанған сөзді белгілеңіз.</w:t>
      </w:r>
    </w:p>
    <w:p>
      <w:pPr>
        <w:pStyle w:val="ListBullet"/>
      </w:pPr>
      <w:r>
        <w:rPr>
          <w:b w:val="0"/>
          <w:i w:val="0"/>
          <w:sz w:val="22"/>
        </w:rPr>
        <w:t>A) кітапға</w:t>
      </w:r>
    </w:p>
    <w:p>
      <w:pPr>
        <w:pStyle w:val="ListBullet"/>
      </w:pPr>
      <w:r>
        <w:rPr>
          <w:b w:val="0"/>
          <w:i w:val="0"/>
          <w:sz w:val="22"/>
        </w:rPr>
        <w:t>B) кітәпқа</w:t>
      </w:r>
    </w:p>
    <w:p>
      <w:pPr>
        <w:pStyle w:val="ListBullet"/>
      </w:pPr>
      <w:r>
        <w:rPr>
          <w:b/>
          <w:i w:val="0"/>
          <w:sz w:val="22"/>
        </w:rPr>
        <w:t>C) кітапқа</w:t>
      </w:r>
      <w:r>
        <w:rPr>
          <w:b/>
          <w:i w:val="0"/>
          <w:color w:val="1B7F3A"/>
          <w:sz w:val="22"/>
        </w:rPr>
        <w:t xml:space="preserve">  ✓</w:t>
      </w:r>
    </w:p>
    <w:p>
      <w:pPr>
        <w:pStyle w:val="ListBullet"/>
      </w:pPr>
      <w:r>
        <w:rPr>
          <w:b w:val="0"/>
          <w:i w:val="0"/>
          <w:sz w:val="22"/>
        </w:rPr>
        <w:t>D) кітабқа</w:t>
      </w:r>
    </w:p>
    <w:p>
      <w:r>
        <w:rPr>
          <w:b/>
          <w:i w:val="0"/>
          <w:sz w:val="22"/>
        </w:rPr>
        <w:t xml:space="preserve">Жауабы: </w:t>
      </w:r>
      <w:r>
        <w:rPr>
          <w:b/>
          <w:i w:val="0"/>
          <w:color w:val="1B7F3A"/>
          <w:sz w:val="22"/>
        </w:rPr>
        <w:t>C</w:t>
      </w:r>
      <w:r>
        <w:rPr>
          <w:b w:val="0"/>
          <w:i/>
          <w:color w:val="777777"/>
          <w:sz w:val="18"/>
        </w:rPr>
        <w:t xml:space="preserve">    (критик: 9.7/10)</w:t>
      </w:r>
    </w:p>
    <w:p>
      <w:r>
        <w:rPr>
          <w:b/>
          <w:i w:val="0"/>
          <w:color w:val="555555"/>
          <w:sz w:val="18"/>
        </w:rPr>
        <w:t xml:space="preserve">Түсіндірме: </w:t>
      </w:r>
      <w:r>
        <w:rPr>
          <w:b w:val="0"/>
          <w:i/>
          <w:color w:val="555555"/>
          <w:sz w:val="18"/>
        </w:rPr>
        <w:t>Дұрыс жауап – «кітапқа». «Кітап» сөзі қатаң дауыссыз п дыбысына аяқталғандықтан, оған қатаң қ дыбысынан басталатын -қа жалғауы жалғанады. «Кітапға» нұсқасында дыбыс үндестігі сақталмаған. «Кітәпқа» сөздің түбірі қате жазылған. «Кітабқа» нұсқасында түбірдегі п дыбысы орынсыз б болып өзгертілген.</w:t>
      </w:r>
    </w:p>
    <w:p/>
    <w:p>
      <w:r>
        <w:rPr>
          <w:b/>
          <w:i w:val="0"/>
          <w:sz w:val="22"/>
        </w:rPr>
        <w:t xml:space="preserve">2. </w:t>
      </w:r>
      <w:r>
        <w:rPr>
          <w:b/>
          <w:i w:val="0"/>
          <w:color w:val="555555"/>
          <w:sz w:val="18"/>
        </w:rPr>
        <w:t xml:space="preserve">[Деңгей A | syntax_subordinate_clauses]  </w:t>
      </w:r>
      <w:r>
        <w:rPr>
          <w:b w:val="0"/>
          <w:i w:val="0"/>
          <w:sz w:val="22"/>
        </w:rPr>
        <w:t>Шартты бағыныңқы сабақтас құрмалас сөйлемді анықтаңыз.</w:t>
      </w:r>
    </w:p>
    <w:p>
      <w:pPr>
        <w:pStyle w:val="ListBullet"/>
      </w:pPr>
      <w:r>
        <w:rPr>
          <w:b w:val="0"/>
          <w:i w:val="0"/>
          <w:sz w:val="22"/>
        </w:rPr>
        <w:t>A) Күн батқанда, ауыл үстін салқын самал басты.</w:t>
      </w:r>
    </w:p>
    <w:p>
      <w:pPr>
        <w:pStyle w:val="ListBullet"/>
      </w:pPr>
      <w:r>
        <w:rPr>
          <w:b w:val="0"/>
          <w:i w:val="0"/>
          <w:sz w:val="22"/>
        </w:rPr>
        <w:t>B) Жаңбыр жауғандықтан, жол тайғақ болды.</w:t>
      </w:r>
    </w:p>
    <w:p>
      <w:pPr>
        <w:pStyle w:val="ListBullet"/>
      </w:pPr>
      <w:r>
        <w:rPr>
          <w:b/>
          <w:i w:val="0"/>
          <w:sz w:val="22"/>
        </w:rPr>
        <w:t>C) Еңбек етсең, мұратыңа жетесің.</w:t>
      </w:r>
      <w:r>
        <w:rPr>
          <w:b/>
          <w:i w:val="0"/>
          <w:color w:val="1B7F3A"/>
          <w:sz w:val="22"/>
        </w:rPr>
        <w:t xml:space="preserve">  ✓</w:t>
      </w:r>
    </w:p>
    <w:p>
      <w:pPr>
        <w:pStyle w:val="ListBullet"/>
      </w:pPr>
      <w:r>
        <w:rPr>
          <w:b w:val="0"/>
          <w:i w:val="0"/>
          <w:sz w:val="22"/>
        </w:rPr>
        <w:t>D) Кешіксе де, ол жиналысқа қатысты.</w:t>
      </w:r>
    </w:p>
    <w:p>
      <w:r>
        <w:rPr>
          <w:b/>
          <w:i w:val="0"/>
          <w:sz w:val="22"/>
        </w:rPr>
        <w:t xml:space="preserve">Жауабы: </w:t>
      </w:r>
      <w:r>
        <w:rPr>
          <w:b/>
          <w:i w:val="0"/>
          <w:color w:val="1B7F3A"/>
          <w:sz w:val="22"/>
        </w:rPr>
        <w:t>C</w:t>
      </w:r>
      <w:r>
        <w:rPr>
          <w:b w:val="0"/>
          <w:i/>
          <w:color w:val="777777"/>
          <w:sz w:val="18"/>
        </w:rPr>
        <w:t xml:space="preserve">    (критик: 9.8/10)</w:t>
      </w:r>
    </w:p>
    <w:p>
      <w:r>
        <w:rPr>
          <w:b/>
          <w:i w:val="0"/>
          <w:color w:val="555555"/>
          <w:sz w:val="18"/>
        </w:rPr>
        <w:t xml:space="preserve">Түсіндірме: </w:t>
      </w:r>
      <w:r>
        <w:rPr>
          <w:b w:val="0"/>
          <w:i/>
          <w:color w:val="555555"/>
          <w:sz w:val="18"/>
        </w:rPr>
        <w:t>Дұрыс жауап — C. «Еңбек етсең, мұратыңа жетесің» сөйлемінде бағыныңқы сыңар «еңбек етсең» деген шарт мәнін білдіреді, сондықтан бұл — шартты бағыныңқы сабақтас құрмалас сөйлем. A нұсқасында «күн батқанда» мезгіл мәнін білдіреді. B нұсқасында «жаңбыр жауғандықтан» себеп мәнін білдіреді. D нұсқасында «кешіксе де» қарсылық мәнін білдіреді.</w:t>
      </w:r>
    </w:p>
    <w:p/>
    <w:p>
      <w:r>
        <w:rPr>
          <w:b/>
          <w:i w:val="0"/>
          <w:sz w:val="22"/>
        </w:rPr>
        <w:t xml:space="preserve">3. </w:t>
      </w:r>
      <w:r>
        <w:rPr>
          <w:b/>
          <w:i w:val="0"/>
          <w:color w:val="555555"/>
          <w:sz w:val="18"/>
        </w:rPr>
        <w:t xml:space="preserve">[Деңгей A | lexicology_meaning]  </w:t>
      </w:r>
      <w:r>
        <w:rPr>
          <w:b w:val="0"/>
          <w:i w:val="0"/>
          <w:sz w:val="22"/>
        </w:rPr>
        <w:t>Мағыналары бір-біріне қарама-қарсы сөздер қалай аталады?</w:t>
      </w:r>
    </w:p>
    <w:p>
      <w:pPr>
        <w:pStyle w:val="ListBullet"/>
      </w:pPr>
      <w:r>
        <w:rPr>
          <w:b w:val="0"/>
          <w:i w:val="0"/>
          <w:sz w:val="22"/>
        </w:rPr>
        <w:t>A) синонимдер</w:t>
      </w:r>
    </w:p>
    <w:p>
      <w:pPr>
        <w:pStyle w:val="ListBullet"/>
      </w:pPr>
      <w:r>
        <w:rPr>
          <w:b/>
          <w:i w:val="0"/>
          <w:sz w:val="22"/>
        </w:rPr>
        <w:t>B) антонимдер</w:t>
      </w:r>
      <w:r>
        <w:rPr>
          <w:b/>
          <w:i w:val="0"/>
          <w:color w:val="1B7F3A"/>
          <w:sz w:val="22"/>
        </w:rPr>
        <w:t xml:space="preserve">  ✓</w:t>
      </w:r>
    </w:p>
    <w:p>
      <w:pPr>
        <w:pStyle w:val="ListBullet"/>
      </w:pPr>
      <w:r>
        <w:rPr>
          <w:b w:val="0"/>
          <w:i w:val="0"/>
          <w:sz w:val="22"/>
        </w:rPr>
        <w:t>C) омонимдер</w:t>
      </w:r>
    </w:p>
    <w:p>
      <w:pPr>
        <w:pStyle w:val="ListBullet"/>
      </w:pPr>
      <w:r>
        <w:rPr>
          <w:b w:val="0"/>
          <w:i w:val="0"/>
          <w:sz w:val="22"/>
        </w:rPr>
        <w:t>D) көп мағыналы сөздер</w:t>
      </w:r>
    </w:p>
    <w:p>
      <w:r>
        <w:rPr>
          <w:b/>
          <w:i w:val="0"/>
          <w:sz w:val="22"/>
        </w:rPr>
        <w:t xml:space="preserve">Жауабы: </w:t>
      </w:r>
      <w:r>
        <w:rPr>
          <w:b/>
          <w:i w:val="0"/>
          <w:color w:val="1B7F3A"/>
          <w:sz w:val="22"/>
        </w:rPr>
        <w:t>B</w:t>
      </w:r>
      <w:r>
        <w:rPr>
          <w:b w:val="0"/>
          <w:i/>
          <w:color w:val="777777"/>
          <w:sz w:val="18"/>
        </w:rPr>
        <w:t xml:space="preserve">    (критик: 9.8/10)</w:t>
      </w:r>
    </w:p>
    <w:p>
      <w:r>
        <w:rPr>
          <w:b/>
          <w:i w:val="0"/>
          <w:color w:val="555555"/>
          <w:sz w:val="18"/>
        </w:rPr>
        <w:t xml:space="preserve">Түсіндірме: </w:t>
      </w:r>
      <w:r>
        <w:rPr>
          <w:b w:val="0"/>
          <w:i/>
          <w:color w:val="555555"/>
          <w:sz w:val="18"/>
        </w:rPr>
        <w:t>Мағыналары бір-біріне қарама-қарсы сөздер антонимдер деп аталады. Мысалы: ақ – қара, үлкен – кіші, жақсы – жаман. Синонимдер мағынасы жақын сөздер болса, омонимдер дыбысталуы бірдей, мағынасы әртүрлі сөздер. Көп мағыналы сөздер бір сөздің бірнеше өзара байланысты мағынада қолданылуын білдіреді.</w:t>
      </w:r>
    </w:p>
    <w:p/>
    <w:p>
      <w:r>
        <w:rPr>
          <w:b/>
          <w:i w:val="0"/>
          <w:sz w:val="22"/>
        </w:rPr>
        <w:t xml:space="preserve">4. </w:t>
      </w:r>
      <w:r>
        <w:rPr>
          <w:b/>
          <w:i w:val="0"/>
          <w:color w:val="555555"/>
          <w:sz w:val="18"/>
        </w:rPr>
        <w:t xml:space="preserve">[Деңгей A | syntax_coordinate_clauses]  </w:t>
      </w:r>
      <w:r>
        <w:rPr>
          <w:b w:val="0"/>
          <w:i w:val="0"/>
          <w:sz w:val="22"/>
        </w:rPr>
        <w:t>Берілген сөйлемдегі салалас құрмалас сөйлемнің түрін анықтаңыз: Күн бұлттанды, бірақ жаңбыр жаумады.</w:t>
      </w:r>
    </w:p>
    <w:p>
      <w:pPr>
        <w:pStyle w:val="ListBullet"/>
      </w:pPr>
      <w:r>
        <w:rPr>
          <w:b w:val="0"/>
          <w:i w:val="0"/>
          <w:sz w:val="22"/>
        </w:rPr>
        <w:t>A) ыңғайлас салалас</w:t>
      </w:r>
    </w:p>
    <w:p>
      <w:pPr>
        <w:pStyle w:val="ListBullet"/>
      </w:pPr>
      <w:r>
        <w:rPr>
          <w:b w:val="0"/>
          <w:i w:val="0"/>
          <w:sz w:val="22"/>
        </w:rPr>
        <w:t>B) себеп-салдар салалас</w:t>
      </w:r>
    </w:p>
    <w:p>
      <w:pPr>
        <w:pStyle w:val="ListBullet"/>
      </w:pPr>
      <w:r>
        <w:rPr>
          <w:b/>
          <w:i w:val="0"/>
          <w:sz w:val="22"/>
        </w:rPr>
        <w:t>C) қарсылықты салалас</w:t>
      </w:r>
      <w:r>
        <w:rPr>
          <w:b/>
          <w:i w:val="0"/>
          <w:color w:val="1B7F3A"/>
          <w:sz w:val="22"/>
        </w:rPr>
        <w:t xml:space="preserve">  ✓</w:t>
      </w:r>
    </w:p>
    <w:p>
      <w:pPr>
        <w:pStyle w:val="ListBullet"/>
      </w:pPr>
      <w:r>
        <w:rPr>
          <w:b w:val="0"/>
          <w:i w:val="0"/>
          <w:sz w:val="22"/>
        </w:rPr>
        <w:t>D) талғаулы салалас</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C. «Күн бұлттанды» және «жаңбыр жаумады» деген жай сөйлемдердің мағыналары бір-біріне қарама-қарсы қойылып тұр, оларды «бірақ» жалғаулығы байланыстырады. Сондықтан бұл — қарсылықты салалас. Ыңғайлас салаласта оқиғалар ыңғайлас, қатар айтылады; себеп-салдар салаласта бір іс екіншісінің себебі не салдары болады; талғаулы салаласта әрекеттің бірін таңдау мәні беріледі.</w:t>
      </w:r>
    </w:p>
    <w:p/>
    <w:p>
      <w:r>
        <w:rPr>
          <w:b/>
          <w:i w:val="0"/>
          <w:sz w:val="22"/>
        </w:rPr>
        <w:t xml:space="preserve">5. </w:t>
      </w:r>
      <w:r>
        <w:rPr>
          <w:b/>
          <w:i w:val="0"/>
          <w:color w:val="555555"/>
          <w:sz w:val="18"/>
        </w:rPr>
        <w:t xml:space="preserve">[Деңгей A | style_and_text_analysis]  </w:t>
      </w:r>
      <w:r>
        <w:rPr>
          <w:b w:val="0"/>
          <w:i w:val="0"/>
          <w:sz w:val="22"/>
        </w:rPr>
        <w:t>Берілген сөйлем қай стильге тән?</w:t>
        <w:br/>
        <w:t>«Судың қайнау температурасы қалыпты атмосфералық қысымда 100°C-қа тең.»</w:t>
      </w:r>
    </w:p>
    <w:p>
      <w:pPr>
        <w:pStyle w:val="ListBullet"/>
      </w:pPr>
      <w:r>
        <w:rPr>
          <w:b w:val="0"/>
          <w:i w:val="0"/>
          <w:sz w:val="22"/>
        </w:rPr>
        <w:t>A) көркем стиль</w:t>
      </w:r>
    </w:p>
    <w:p>
      <w:pPr>
        <w:pStyle w:val="ListBullet"/>
      </w:pPr>
      <w:r>
        <w:rPr>
          <w:b w:val="0"/>
          <w:i w:val="0"/>
          <w:sz w:val="22"/>
        </w:rPr>
        <w:t>B) публицистикалық стиль</w:t>
      </w:r>
    </w:p>
    <w:p>
      <w:pPr>
        <w:pStyle w:val="ListBullet"/>
      </w:pPr>
      <w:r>
        <w:rPr>
          <w:b/>
          <w:i w:val="0"/>
          <w:sz w:val="22"/>
        </w:rPr>
        <w:t>C) ғылыми стиль</w:t>
      </w:r>
      <w:r>
        <w:rPr>
          <w:b/>
          <w:i w:val="0"/>
          <w:color w:val="1B7F3A"/>
          <w:sz w:val="22"/>
        </w:rPr>
        <w:t xml:space="preserve">  ✓</w:t>
      </w:r>
    </w:p>
    <w:p>
      <w:pPr>
        <w:pStyle w:val="ListBullet"/>
      </w:pPr>
      <w:r>
        <w:rPr>
          <w:b w:val="0"/>
          <w:i w:val="0"/>
          <w:sz w:val="22"/>
        </w:rPr>
        <w:t>D) ауызекі сөйлеу стилі</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C. Сөйлемде нақты ғылыми дерек, терминдік мәндегі сөздер мен өлшем көрсеткіші қолданылған, ой дәл әрі бейтарап берілген. Бұл — ғылыми стильге тән белгі. Көркем стильде бейнелі сөздер жиі қолданылады, публицистикалық стильде қоғамдық ой мен үндеу басым болады, ауызекі сөйлеу стилінде еркін, бейресми тілдік қолданыстар кездеседі.</w:t>
      </w:r>
    </w:p>
    <w:p/>
    <w:p>
      <w:r>
        <w:rPr>
          <w:b/>
          <w:i w:val="0"/>
          <w:sz w:val="22"/>
        </w:rPr>
        <w:t xml:space="preserve">6. </w:t>
      </w:r>
      <w:r>
        <w:rPr>
          <w:b/>
          <w:i w:val="0"/>
          <w:color w:val="555555"/>
          <w:sz w:val="18"/>
        </w:rPr>
        <w:t xml:space="preserve">[Деңгей A | lexicology_special]  </w:t>
      </w:r>
      <w:r>
        <w:rPr>
          <w:b w:val="0"/>
          <w:i w:val="0"/>
          <w:sz w:val="22"/>
        </w:rPr>
        <w:t>«Қайтыс болды» деген тіркестің орнына «дүниеден өтті» деп айту лексиканың қай түріне жатады?</w:t>
      </w:r>
    </w:p>
    <w:p>
      <w:pPr>
        <w:pStyle w:val="ListBullet"/>
      </w:pPr>
      <w:r>
        <w:rPr>
          <w:b w:val="0"/>
          <w:i w:val="0"/>
          <w:sz w:val="22"/>
        </w:rPr>
        <w:t>A) дисфемизм</w:t>
      </w:r>
    </w:p>
    <w:p>
      <w:pPr>
        <w:pStyle w:val="ListBullet"/>
      </w:pPr>
      <w:r>
        <w:rPr>
          <w:b/>
          <w:i w:val="0"/>
          <w:sz w:val="22"/>
        </w:rPr>
        <w:t>B) эвфемизм</w:t>
      </w:r>
      <w:r>
        <w:rPr>
          <w:b/>
          <w:i w:val="0"/>
          <w:color w:val="1B7F3A"/>
          <w:sz w:val="22"/>
        </w:rPr>
        <w:t xml:space="preserve">  ✓</w:t>
      </w:r>
    </w:p>
    <w:p>
      <w:pPr>
        <w:pStyle w:val="ListBullet"/>
      </w:pPr>
      <w:r>
        <w:rPr>
          <w:b w:val="0"/>
          <w:i w:val="0"/>
          <w:sz w:val="22"/>
        </w:rPr>
        <w:t>C) диалект сөз</w:t>
      </w:r>
    </w:p>
    <w:p>
      <w:pPr>
        <w:pStyle w:val="ListBullet"/>
      </w:pPr>
      <w:r>
        <w:rPr>
          <w:b w:val="0"/>
          <w:i w:val="0"/>
          <w:sz w:val="22"/>
        </w:rPr>
        <w:t>D) кәсіби сөз</w:t>
      </w:r>
    </w:p>
    <w:p>
      <w:r>
        <w:rPr>
          <w:b/>
          <w:i w:val="0"/>
          <w:sz w:val="22"/>
        </w:rPr>
        <w:t xml:space="preserve">Жауабы: </w:t>
      </w:r>
      <w:r>
        <w:rPr>
          <w:b/>
          <w:i w:val="0"/>
          <w:color w:val="1B7F3A"/>
          <w:sz w:val="22"/>
        </w:rPr>
        <w:t>B</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 B. «Дүниеден өтті» тіркесі «қайтыс болды» мағынасын сыпайылап жеткізеді, сондықтан эвфемизмге жатады. Дисфемизм — мағынаны әдейі дөрекілеу, жағымсыз етіп айту. Диалект сөз белгілі бір аймаққа тән болады. Кәсіби сөз белгілі бір кәсіп, шаруашылық саласында қолданылатын атауды білдіреді.</w:t>
      </w:r>
    </w:p>
    <w:p/>
    <w:p>
      <w:r>
        <w:rPr>
          <w:b/>
          <w:i w:val="0"/>
          <w:sz w:val="22"/>
        </w:rPr>
        <w:t xml:space="preserve">7. </w:t>
      </w:r>
      <w:r>
        <w:rPr>
          <w:b/>
          <w:i w:val="0"/>
          <w:color w:val="555555"/>
          <w:sz w:val="18"/>
        </w:rPr>
        <w:t xml:space="preserve">[Деңгей A | syntax_reported_speech]  </w:t>
      </w:r>
      <w:r>
        <w:rPr>
          <w:b w:val="0"/>
          <w:i w:val="0"/>
          <w:sz w:val="22"/>
        </w:rPr>
        <w:t>Төл сөзді төлеу сөзге дұрыс айналдырған нұсқаны белгілеңіз.</w:t>
        <w:br/>
        <w:t>Оқушы: «Мен кітап оқыдым», – деді.</w:t>
      </w:r>
    </w:p>
    <w:p>
      <w:pPr>
        <w:pStyle w:val="ListBullet"/>
      </w:pPr>
      <w:r>
        <w:rPr>
          <w:b w:val="0"/>
          <w:i w:val="0"/>
          <w:sz w:val="22"/>
        </w:rPr>
        <w:t>A) Оқушы: өзінің кітап оқығанын айтты.</w:t>
      </w:r>
    </w:p>
    <w:p>
      <w:pPr>
        <w:pStyle w:val="ListBullet"/>
      </w:pPr>
      <w:r>
        <w:rPr>
          <w:b w:val="0"/>
          <w:i w:val="0"/>
          <w:sz w:val="22"/>
        </w:rPr>
        <w:t>B) Оқушы мен кітап оқыдым деп айтты.</w:t>
      </w:r>
    </w:p>
    <w:p>
      <w:pPr>
        <w:pStyle w:val="ListBullet"/>
      </w:pPr>
      <w:r>
        <w:rPr>
          <w:b/>
          <w:i w:val="0"/>
          <w:sz w:val="22"/>
        </w:rPr>
        <w:t>C) Оқушы өзінің кітап оқығанын айтты.</w:t>
      </w:r>
      <w:r>
        <w:rPr>
          <w:b/>
          <w:i w:val="0"/>
          <w:color w:val="1B7F3A"/>
          <w:sz w:val="22"/>
        </w:rPr>
        <w:t xml:space="preserve">  ✓</w:t>
      </w:r>
    </w:p>
    <w:p>
      <w:pPr>
        <w:pStyle w:val="ListBullet"/>
      </w:pPr>
      <w:r>
        <w:rPr>
          <w:b w:val="0"/>
          <w:i w:val="0"/>
          <w:sz w:val="22"/>
        </w:rPr>
        <w:t>D) Оқушы өзінің кітап оқитынын айтты.</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Дұрыс жауап – C. Төл сөзді төлеу сөзге айналдырғанда тырнақша мен қос нүкте қолданылмайды, сөйлеушінің сөзі автор сөзімен грамматикалық байланысқа түседі: «Мен кітап оқыдым» сөзі «өзінің кітап оқығанын» болып өзгереді. A нұсқасында төлеу сөзге тән құрылым берілгенімен, қос нүкте орынсыз қойылған. B нұсқасында төл сөздің бастапқы жақтық тұлғасы сақталып, төлеу сөзге толық айналмаған. D нұсқасында шақ мағынасы өзгерген: «оқыдым» емес, «оқитынын» деп берілген.</w:t>
      </w:r>
    </w:p>
    <w:p/>
    <w:p>
      <w:r>
        <w:rPr>
          <w:b/>
          <w:i w:val="0"/>
          <w:sz w:val="22"/>
        </w:rPr>
        <w:t xml:space="preserve">8. </w:t>
      </w:r>
      <w:r>
        <w:rPr>
          <w:b/>
          <w:i w:val="0"/>
          <w:color w:val="555555"/>
          <w:sz w:val="18"/>
        </w:rPr>
        <w:t xml:space="preserve">[Деңгей A | morphology_nominals]  </w:t>
      </w:r>
      <w:r>
        <w:rPr>
          <w:b w:val="0"/>
          <w:i w:val="0"/>
          <w:sz w:val="22"/>
        </w:rPr>
        <w:t>Күшейтпелі шырайда тұрған сын есімді табыңыз.</w:t>
      </w:r>
    </w:p>
    <w:p>
      <w:pPr>
        <w:pStyle w:val="ListBullet"/>
      </w:pPr>
      <w:r>
        <w:rPr>
          <w:b w:val="0"/>
          <w:i w:val="0"/>
          <w:sz w:val="22"/>
        </w:rPr>
        <w:t>A) биігірек</w:t>
      </w:r>
    </w:p>
    <w:p>
      <w:pPr>
        <w:pStyle w:val="ListBullet"/>
      </w:pPr>
      <w:r>
        <w:rPr>
          <w:b/>
          <w:i w:val="0"/>
          <w:sz w:val="22"/>
        </w:rPr>
        <w:t>B) аппақ</w:t>
      </w:r>
      <w:r>
        <w:rPr>
          <w:b/>
          <w:i w:val="0"/>
          <w:color w:val="1B7F3A"/>
          <w:sz w:val="22"/>
        </w:rPr>
        <w:t xml:space="preserve">  ✓</w:t>
      </w:r>
    </w:p>
    <w:p>
      <w:pPr>
        <w:pStyle w:val="ListBullet"/>
      </w:pPr>
      <w:r>
        <w:rPr>
          <w:b w:val="0"/>
          <w:i w:val="0"/>
          <w:sz w:val="22"/>
        </w:rPr>
        <w:t>C) қызылдау</w:t>
      </w:r>
    </w:p>
    <w:p>
      <w:pPr>
        <w:pStyle w:val="ListBullet"/>
      </w:pPr>
      <w:r>
        <w:rPr>
          <w:b w:val="0"/>
          <w:i w:val="0"/>
          <w:sz w:val="22"/>
        </w:rPr>
        <w:t>D) жақсы</w:t>
      </w:r>
    </w:p>
    <w:p>
      <w:r>
        <w:rPr>
          <w:b/>
          <w:i w:val="0"/>
          <w:sz w:val="22"/>
        </w:rPr>
        <w:t xml:space="preserve">Жауабы: </w:t>
      </w:r>
      <w:r>
        <w:rPr>
          <w:b/>
          <w:i w:val="0"/>
          <w:color w:val="1B7F3A"/>
          <w:sz w:val="22"/>
        </w:rPr>
        <w:t>B</w:t>
      </w:r>
      <w:r>
        <w:rPr>
          <w:b w:val="0"/>
          <w:i/>
          <w:color w:val="777777"/>
          <w:sz w:val="18"/>
        </w:rPr>
        <w:t xml:space="preserve">    (критик: 9.7/10)</w:t>
      </w:r>
    </w:p>
    <w:p>
      <w:r>
        <w:rPr>
          <w:b/>
          <w:i w:val="0"/>
          <w:color w:val="555555"/>
          <w:sz w:val="18"/>
        </w:rPr>
        <w:t xml:space="preserve">Түсіндірме: </w:t>
      </w:r>
      <w:r>
        <w:rPr>
          <w:b w:val="0"/>
          <w:i/>
          <w:color w:val="555555"/>
          <w:sz w:val="18"/>
        </w:rPr>
        <w:t>Дұрыс жауап — B. «Аппақ» сөзі сынның сапасын күшейтіп көрсетеді, сондықтан күшейтпелі шырайға жатады. A нұсқасындағы «биігірек» — салыстырмалы шырай, C нұсқасындағы «қызылдау» — бәсең мәнді салыстырмалы шырай, D нұсқасындағы «жақсы» — жай шырайдағы сын есім.</w:t>
      </w:r>
    </w:p>
    <w:p/>
    <w:p>
      <w:r>
        <w:rPr>
          <w:b/>
          <w:i w:val="0"/>
          <w:sz w:val="22"/>
        </w:rPr>
        <w:t xml:space="preserve">9. </w:t>
      </w:r>
      <w:r>
        <w:rPr>
          <w:b/>
          <w:i w:val="0"/>
          <w:color w:val="555555"/>
          <w:sz w:val="18"/>
        </w:rPr>
        <w:t xml:space="preserve">[Деңгей A | syntax_simple_sentence]  </w:t>
      </w:r>
      <w:r>
        <w:rPr>
          <w:b w:val="0"/>
          <w:i w:val="0"/>
          <w:sz w:val="22"/>
        </w:rPr>
        <w:t>Матасу арқылы байланысқан сөз тіркесін анықтаңыз.</w:t>
      </w:r>
    </w:p>
    <w:p>
      <w:pPr>
        <w:pStyle w:val="ListBullet"/>
      </w:pPr>
      <w:r>
        <w:rPr>
          <w:b w:val="0"/>
          <w:i w:val="0"/>
          <w:sz w:val="22"/>
        </w:rPr>
        <w:t>A) биік үй</w:t>
      </w:r>
    </w:p>
    <w:p>
      <w:pPr>
        <w:pStyle w:val="ListBullet"/>
      </w:pPr>
      <w:r>
        <w:rPr>
          <w:b w:val="0"/>
          <w:i w:val="0"/>
          <w:sz w:val="22"/>
        </w:rPr>
        <w:t>B) мектепке бару</w:t>
      </w:r>
    </w:p>
    <w:p>
      <w:pPr>
        <w:pStyle w:val="ListBullet"/>
      </w:pPr>
      <w:r>
        <w:rPr>
          <w:b/>
          <w:i w:val="0"/>
          <w:sz w:val="22"/>
        </w:rPr>
        <w:t>C) оқушының дәптері</w:t>
      </w:r>
      <w:r>
        <w:rPr>
          <w:b/>
          <w:i w:val="0"/>
          <w:color w:val="1B7F3A"/>
          <w:sz w:val="22"/>
        </w:rPr>
        <w:t xml:space="preserve">  ✓</w:t>
      </w:r>
    </w:p>
    <w:p>
      <w:pPr>
        <w:pStyle w:val="ListBullet"/>
      </w:pPr>
      <w:r>
        <w:rPr>
          <w:b w:val="0"/>
          <w:i w:val="0"/>
          <w:sz w:val="22"/>
        </w:rPr>
        <w:t>D) тез оқу</w:t>
      </w:r>
    </w:p>
    <w:p>
      <w:r>
        <w:rPr>
          <w:b/>
          <w:i w:val="0"/>
          <w:sz w:val="22"/>
        </w:rPr>
        <w:t xml:space="preserve">Жауабы: </w:t>
      </w:r>
      <w:r>
        <w:rPr>
          <w:b/>
          <w:i w:val="0"/>
          <w:color w:val="1B7F3A"/>
          <w:sz w:val="22"/>
        </w:rPr>
        <w:t>C</w:t>
      </w:r>
      <w:r>
        <w:rPr>
          <w:b w:val="0"/>
          <w:i/>
          <w:color w:val="777777"/>
          <w:sz w:val="18"/>
        </w:rPr>
        <w:t xml:space="preserve">    (критик: 9.9/10)</w:t>
      </w:r>
    </w:p>
    <w:p>
      <w:r>
        <w:rPr>
          <w:b/>
          <w:i w:val="0"/>
          <w:color w:val="555555"/>
          <w:sz w:val="18"/>
        </w:rPr>
        <w:t xml:space="preserve">Түсіндірме: </w:t>
      </w:r>
      <w:r>
        <w:rPr>
          <w:b w:val="0"/>
          <w:i/>
          <w:color w:val="555555"/>
          <w:sz w:val="18"/>
        </w:rPr>
        <w:t>Дұрыс жауап — C. «Оқушының дәптері» сөз тіркесі матасу арқылы байланысқан: бірінші сыңары ілік септікте, екінші сыңары тәуелдік жалғауында тұр. A нұсқасындағы «биік үй» — қабысу, B нұсқасындағы «мектепке бару» — меңгеру, D нұсқасындағы «тез оқу» — жанасу арқылы байланысқан.</w:t>
      </w:r>
    </w:p>
    <w:p/>
    <w:p>
      <w:r>
        <w:rPr>
          <w:b/>
          <w:i w:val="0"/>
          <w:sz w:val="22"/>
        </w:rPr>
        <w:t xml:space="preserve">10. </w:t>
      </w:r>
      <w:r>
        <w:rPr>
          <w:b/>
          <w:i w:val="0"/>
          <w:color w:val="555555"/>
          <w:sz w:val="18"/>
        </w:rPr>
        <w:t xml:space="preserve">[Деңгей A | morphology_verbs_particles]  </w:t>
      </w:r>
      <w:r>
        <w:rPr>
          <w:b w:val="0"/>
          <w:i w:val="0"/>
          <w:sz w:val="22"/>
        </w:rPr>
        <w:t>Жедел өткен шақ тұлғасындағы етістікті белгілеңіз.</w:t>
      </w:r>
    </w:p>
    <w:p>
      <w:pPr>
        <w:pStyle w:val="ListBullet"/>
      </w:pPr>
      <w:r>
        <w:rPr>
          <w:b w:val="0"/>
          <w:i w:val="0"/>
          <w:sz w:val="22"/>
        </w:rPr>
        <w:t>A) барамын</w:t>
      </w:r>
    </w:p>
    <w:p>
      <w:pPr>
        <w:pStyle w:val="ListBullet"/>
      </w:pPr>
      <w:r>
        <w:rPr>
          <w:b/>
          <w:i w:val="0"/>
          <w:sz w:val="22"/>
        </w:rPr>
        <w:t>B) барды</w:t>
      </w:r>
      <w:r>
        <w:rPr>
          <w:b/>
          <w:i w:val="0"/>
          <w:color w:val="1B7F3A"/>
          <w:sz w:val="22"/>
        </w:rPr>
        <w:t xml:space="preserve">  ✓</w:t>
      </w:r>
    </w:p>
    <w:p>
      <w:pPr>
        <w:pStyle w:val="ListBullet"/>
      </w:pPr>
      <w:r>
        <w:rPr>
          <w:b w:val="0"/>
          <w:i w:val="0"/>
          <w:sz w:val="22"/>
        </w:rPr>
        <w:t>C) барған</w:t>
      </w:r>
    </w:p>
    <w:p>
      <w:pPr>
        <w:pStyle w:val="ListBullet"/>
      </w:pPr>
      <w:r>
        <w:rPr>
          <w:b w:val="0"/>
          <w:i w:val="0"/>
          <w:sz w:val="22"/>
        </w:rPr>
        <w:t>D) бармақ</w:t>
      </w:r>
    </w:p>
    <w:p>
      <w:r>
        <w:rPr>
          <w:b/>
          <w:i w:val="0"/>
          <w:sz w:val="22"/>
        </w:rPr>
        <w:t xml:space="preserve">Жауабы: </w:t>
      </w:r>
      <w:r>
        <w:rPr>
          <w:b/>
          <w:i w:val="0"/>
          <w:color w:val="1B7F3A"/>
          <w:sz w:val="22"/>
        </w:rPr>
        <w:t>B</w:t>
      </w:r>
      <w:r>
        <w:rPr>
          <w:b w:val="0"/>
          <w:i/>
          <w:color w:val="777777"/>
          <w:sz w:val="18"/>
        </w:rPr>
        <w:t xml:space="preserve">    (критик: 9.8/10)</w:t>
      </w:r>
    </w:p>
    <w:p>
      <w:r>
        <w:rPr>
          <w:b/>
          <w:i w:val="0"/>
          <w:color w:val="555555"/>
          <w:sz w:val="18"/>
        </w:rPr>
        <w:t xml:space="preserve">Түсіндірме: </w:t>
      </w:r>
      <w:r>
        <w:rPr>
          <w:b w:val="0"/>
          <w:i/>
          <w:color w:val="555555"/>
          <w:sz w:val="18"/>
        </w:rPr>
        <w:t>Дұрыс жауап — B. «Барды» етістігі -ды жұрнағы арқылы жасалып, істің өткен уақытта нақты болғанын білдіреді, сондықтан жедел өткен шаққа жатады. A нұсқасындағы «барамын» ауыспалы осы шақ немесе келер шақ мәнінде жұмсалады. C нұсқасындағы «барған» -ған тұлғалы бұрынғы өткен шақ мәнін білдіреді. D нұсқасындағы «бармақ» -мақ тұлғасы арқылы мақсатты келер шақ мәніне жақын қолданылады.</w:t>
      </w:r>
    </w:p>
    <w:p/>
    <w:p>
      <w:pPr>
        <w:pStyle w:val="Heading2"/>
      </w:pPr>
      <w:r>
        <w:t>Деңгей B (24)</w:t>
      </w:r>
    </w:p>
    <w:p>
      <w:r>
        <w:rPr>
          <w:b/>
          <w:i w:val="0"/>
          <w:sz w:val="22"/>
        </w:rPr>
        <w:t xml:space="preserve">11. </w:t>
      </w:r>
      <w:r>
        <w:rPr>
          <w:b/>
          <w:i w:val="0"/>
          <w:color w:val="555555"/>
          <w:sz w:val="18"/>
        </w:rPr>
        <w:t xml:space="preserve">[Деңгей B | syntax_subordinate_clauses]  </w:t>
      </w:r>
      <w:r>
        <w:rPr>
          <w:b w:val="0"/>
          <w:i w:val="0"/>
          <w:sz w:val="22"/>
        </w:rPr>
        <w:t>Берілген сабақтас құрмалас сөйлемдегі бағыныңқы сөйлемнің түрін анықтаңыз.</w:t>
        <w:br/>
        <w:br/>
        <w:t>Жас зерттеушілер экспедиция материалдарын толықтыру үшін, мұрағаттағы сирек қолжазбаларды қайта қарады.</w:t>
      </w:r>
    </w:p>
    <w:p>
      <w:pPr>
        <w:pStyle w:val="ListBullet"/>
      </w:pPr>
      <w:r>
        <w:rPr>
          <w:b w:val="0"/>
          <w:i w:val="0"/>
          <w:sz w:val="22"/>
        </w:rPr>
        <w:t>A) Себеп бағыныңқы сабақтас</w:t>
      </w:r>
    </w:p>
    <w:p>
      <w:pPr>
        <w:pStyle w:val="ListBullet"/>
      </w:pPr>
      <w:r>
        <w:rPr>
          <w:b w:val="0"/>
          <w:i w:val="0"/>
          <w:sz w:val="22"/>
        </w:rPr>
        <w:t>B) Мезгіл бағыныңқы сабақтас</w:t>
      </w:r>
    </w:p>
    <w:p>
      <w:pPr>
        <w:pStyle w:val="ListBullet"/>
      </w:pPr>
      <w:r>
        <w:rPr>
          <w:b/>
          <w:i w:val="0"/>
          <w:sz w:val="22"/>
        </w:rPr>
        <w:t>C) Мақсат бағыныңқы сабақтас</w:t>
      </w:r>
      <w:r>
        <w:rPr>
          <w:b/>
          <w:i w:val="0"/>
          <w:color w:val="1B7F3A"/>
          <w:sz w:val="22"/>
        </w:rPr>
        <w:t xml:space="preserve">  ✓</w:t>
      </w:r>
    </w:p>
    <w:p>
      <w:pPr>
        <w:pStyle w:val="ListBullet"/>
      </w:pPr>
      <w:r>
        <w:rPr>
          <w:b w:val="0"/>
          <w:i w:val="0"/>
          <w:sz w:val="22"/>
        </w:rPr>
        <w:t>D) Қимыл-сын бағыныңқы сабақтас</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Дұрыс жауап — C. Сөйлемдегі «экспедиция материалдарын толықтыру үшін» бөлігі басыңқыдағы «мұрағаттағы сирек қолжазбаларды қайта қарады» деген іс-әрекеттің қандай мақсатпен орындалғанын білдіреді. Бағыныңқы сыңар тұйық етістікке «үшін» шылауының тіркесуі арқылы жасалған, бұл — мақсат бағыныңқы сабақтасқа тән көрсеткіш. A нұсқасы дұрыс емес, себебі мұнда іс-әрекеттің себебі емес, көзделген мақсаты айтылған. B нұсқасы дұрыс емес, өйткені бағыныңқы сыңар қимылдың мезгілін білдірмейді. D нұсқасы да сәйкес келмейді, себебі бағыныңқы сөйлем басыңқы қимылдың амалын, қалай орындалғанын емес, не үшін орындалғанын көрсетеді.</w:t>
      </w:r>
    </w:p>
    <w:p/>
    <w:p>
      <w:r>
        <w:rPr>
          <w:b/>
          <w:i w:val="0"/>
          <w:sz w:val="22"/>
        </w:rPr>
        <w:t xml:space="preserve">12. </w:t>
      </w:r>
      <w:r>
        <w:rPr>
          <w:b/>
          <w:i w:val="0"/>
          <w:color w:val="555555"/>
          <w:sz w:val="18"/>
        </w:rPr>
        <w:t xml:space="preserve">[Деңгей B | syntax_coordinate_clauses]  </w:t>
      </w:r>
      <w:r>
        <w:rPr>
          <w:b w:val="0"/>
          <w:i w:val="0"/>
          <w:sz w:val="22"/>
        </w:rPr>
        <w:t>Салалас құрмалас сөйлемнің түрі дұрыс анықталған қатарды белгілеңіз.</w:t>
      </w:r>
    </w:p>
    <w:p>
      <w:pPr>
        <w:pStyle w:val="ListBullet"/>
      </w:pPr>
      <w:r>
        <w:rPr>
          <w:b w:val="0"/>
          <w:i w:val="0"/>
          <w:sz w:val="22"/>
        </w:rPr>
        <w:t>A) Күн ұзаққа созылды, бірақ жұмыс аяқталмады — себеп-салдар салалас.</w:t>
      </w:r>
    </w:p>
    <w:p>
      <w:pPr>
        <w:pStyle w:val="ListBullet"/>
      </w:pPr>
      <w:r>
        <w:rPr>
          <w:b/>
          <w:i w:val="0"/>
          <w:sz w:val="22"/>
        </w:rPr>
        <w:t>B) Бүгін бір шешімге келдік: ертең экспедиция жолға шығады — түсіндірмелі салалас.</w:t>
      </w:r>
      <w:r>
        <w:rPr>
          <w:b/>
          <w:i w:val="0"/>
          <w:color w:val="1B7F3A"/>
          <w:sz w:val="22"/>
        </w:rPr>
        <w:t xml:space="preserve">  ✓</w:t>
      </w:r>
    </w:p>
    <w:p>
      <w:pPr>
        <w:pStyle w:val="ListBullet"/>
      </w:pPr>
      <w:r>
        <w:rPr>
          <w:b w:val="0"/>
          <w:i w:val="0"/>
          <w:sz w:val="22"/>
        </w:rPr>
        <w:t>C) Бірде жел күшейеді, бірде жаңбыр саябырлайды — талғаулы салалас.</w:t>
      </w:r>
    </w:p>
    <w:p>
      <w:pPr>
        <w:pStyle w:val="ListBullet"/>
      </w:pPr>
      <w:r>
        <w:rPr>
          <w:b w:val="0"/>
          <w:i w:val="0"/>
          <w:sz w:val="22"/>
        </w:rPr>
        <w:t>D) Не құжатты бүгін тапсырамыз, не мерзімін ұзартамыз — кезектес салалас.</w:t>
      </w:r>
    </w:p>
    <w:p>
      <w:r>
        <w:rPr>
          <w:b/>
          <w:i w:val="0"/>
          <w:sz w:val="22"/>
        </w:rPr>
        <w:t xml:space="preserve">Жауабы: </w:t>
      </w:r>
      <w:r>
        <w:rPr>
          <w:b/>
          <w:i w:val="0"/>
          <w:color w:val="1B7F3A"/>
          <w:sz w:val="22"/>
        </w:rPr>
        <w:t>B</w:t>
      </w:r>
      <w:r>
        <w:rPr>
          <w:b w:val="0"/>
          <w:i/>
          <w:color w:val="777777"/>
          <w:sz w:val="18"/>
        </w:rPr>
        <w:t xml:space="preserve">    (критик: 9.1/10)</w:t>
      </w:r>
    </w:p>
    <w:p>
      <w:r>
        <w:rPr>
          <w:b/>
          <w:i w:val="0"/>
          <w:color w:val="555555"/>
          <w:sz w:val="18"/>
        </w:rPr>
        <w:t xml:space="preserve">Түсіндірме: </w:t>
      </w:r>
      <w:r>
        <w:rPr>
          <w:b w:val="0"/>
          <w:i/>
          <w:color w:val="555555"/>
          <w:sz w:val="18"/>
        </w:rPr>
        <w:t>Дұрыс жауап — B. «Бүгін бір шешімге келдік: ертең экспедиция жолға шығады» сөйлемінде екінші жай сөйлем бірінші жай сөйлемдегі «шешімнің» мазмұнын түсіндіріп тұр, сондықтан бұл — түсіндірмелі салалас. A қатарындағы «бірақ» жалғаулығы қарсылық мәнді білдіреді, себеп-салдар емес. C қатарындағы «бірде..., бірде...» тұлғасы амал-әрекеттің кезектесіп келуін білдіреді, талғаулы салалас емес. D қатарындағы «не..., не...» тұлғасы таңдауды білдіреді, сондықтан ол кезектес емес, талғаулы салаласқа жатады.</w:t>
      </w:r>
    </w:p>
    <w:p/>
    <w:p>
      <w:r>
        <w:rPr>
          <w:b/>
          <w:i w:val="0"/>
          <w:sz w:val="22"/>
        </w:rPr>
        <w:t xml:space="preserve">13. </w:t>
      </w:r>
      <w:r>
        <w:rPr>
          <w:b/>
          <w:i w:val="0"/>
          <w:color w:val="555555"/>
          <w:sz w:val="18"/>
        </w:rPr>
        <w:t xml:space="preserve">[Деңгей B | morphology_verbs_particles]  </w:t>
      </w:r>
      <w:r>
        <w:rPr>
          <w:b w:val="0"/>
          <w:i w:val="0"/>
          <w:sz w:val="22"/>
        </w:rPr>
        <w:t>Сөйлемдегі шылаулар мен күрделі етістіктер дұрыс анықталған нұсқаны белгілеңіз.</w:t>
        <w:br/>
        <w:br/>
        <w:t>«Күн бата балалар ауылға қарай асыға жүріп кетті де, үлкендер кешке дейін жинала қоймады».</w:t>
      </w:r>
    </w:p>
    <w:p>
      <w:pPr>
        <w:pStyle w:val="ListBullet"/>
      </w:pPr>
      <w:r>
        <w:rPr>
          <w:b/>
          <w:i w:val="0"/>
          <w:sz w:val="22"/>
        </w:rPr>
        <w:t>A) «қарай», «дейін» — септеулік шылаулар; «де» — жалғаулық шылау; «жүріп кетті», «жинала қоймады» — күрделі етістіктер.</w:t>
      </w:r>
      <w:r>
        <w:rPr>
          <w:b/>
          <w:i w:val="0"/>
          <w:color w:val="1B7F3A"/>
          <w:sz w:val="22"/>
        </w:rPr>
        <w:t xml:space="preserve">  ✓</w:t>
      </w:r>
    </w:p>
    <w:p>
      <w:pPr>
        <w:pStyle w:val="ListBullet"/>
      </w:pPr>
      <w:r>
        <w:rPr>
          <w:b w:val="0"/>
          <w:i w:val="0"/>
          <w:sz w:val="22"/>
        </w:rPr>
        <w:t>B) «қарай», «дейін» — демеулік шылаулар; «де» — септеулік шылау; «жүріп кетті», «жинала қоймады» — дара етістіктер.</w:t>
      </w:r>
    </w:p>
    <w:p>
      <w:pPr>
        <w:pStyle w:val="ListBullet"/>
      </w:pPr>
      <w:r>
        <w:rPr>
          <w:b w:val="0"/>
          <w:i w:val="0"/>
          <w:sz w:val="22"/>
        </w:rPr>
        <w:t>C) «қарай» — үстеу, «дейін» — жалғаулық шылау; «де» — демеулік шылау; «асыға», «жинала» — күрделі етістіктер.</w:t>
      </w:r>
    </w:p>
    <w:p>
      <w:pPr>
        <w:pStyle w:val="ListBullet"/>
      </w:pPr>
      <w:r>
        <w:rPr>
          <w:b w:val="0"/>
          <w:i w:val="0"/>
          <w:sz w:val="22"/>
        </w:rPr>
        <w:t>D) «ауылға қарай» — қимыл-сын үстеуі; «кешке дейін» — мезгіл үстеуі; «кетті», «қоймады» — негізгі етістіктер.</w:t>
      </w:r>
    </w:p>
    <w:p>
      <w:r>
        <w:rPr>
          <w:b/>
          <w:i w:val="0"/>
          <w:sz w:val="22"/>
        </w:rPr>
        <w:t xml:space="preserve">Жауабы: </w:t>
      </w:r>
      <w:r>
        <w:rPr>
          <w:b/>
          <w:i w:val="0"/>
          <w:color w:val="1B7F3A"/>
          <w:sz w:val="22"/>
        </w:rPr>
        <w:t>A</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A. Сөйлемдегі «қарай» сөзі барыс септікті «ауылға» сөзімен, «дейін» сөзі барыс септікті «кешке» сөзімен тіркесіп, септеулік шылау қызметін атқарып тұр. «Де» шылауы екі предикативтік бөлікті байланыстырып тұрғандықтан, жалғаулық шылау болады және бөлек жазылады. «Жүріп кетті», «жинала қоймады» тұлғалары негізгі етістік пен көмекші етістіктің тіркесуінен жасалған күрделі етістіктер. B нұсқасында септеуліктер демеулік деп, «де» септеулік деп қате көрсетілген. C нұсқасында «қарай» үстеу емес, септеулік шылау; «асыға», «жинала» — көсемше тұлғалары, өздігінен күрделі етістік емес. D нұсқасында шылаулы тіркестер үстеу деп қате танылған, ал «кетті», «қоймады» бұл сөйлемде көмекші етістік қызметінде жұмсалған.</w:t>
      </w:r>
    </w:p>
    <w:p/>
    <w:p>
      <w:r>
        <w:rPr>
          <w:b/>
          <w:i w:val="0"/>
          <w:sz w:val="22"/>
        </w:rPr>
        <w:t xml:space="preserve">14. </w:t>
      </w:r>
      <w:r>
        <w:rPr>
          <w:b/>
          <w:i w:val="0"/>
          <w:color w:val="555555"/>
          <w:sz w:val="18"/>
        </w:rPr>
        <w:t xml:space="preserve">[Деңгей B | lexicology_special]  </w:t>
      </w:r>
      <w:r>
        <w:rPr>
          <w:b w:val="0"/>
          <w:i w:val="0"/>
          <w:sz w:val="22"/>
        </w:rPr>
        <w:t>Сөйлемдегі «ит-құс» және «диагноз» сөздерінің лексикалық сипатын дұрыс көрсетіңіз.</w:t>
        <w:br/>
        <w:br/>
        <w:t>«Көшпелі ортада қасқырды тура атамай, көбіне «ит-құс» деген; ал дәрігер науқасқа нақты «диагноз» қойды».</w:t>
      </w:r>
    </w:p>
    <w:p>
      <w:pPr>
        <w:pStyle w:val="ListBullet"/>
      </w:pPr>
      <w:r>
        <w:rPr>
          <w:b w:val="0"/>
          <w:i w:val="0"/>
          <w:sz w:val="22"/>
        </w:rPr>
        <w:t>A) «ит-құс» – диалект сөз, «диагноз» – кәсіби сөз</w:t>
      </w:r>
    </w:p>
    <w:p>
      <w:pPr>
        <w:pStyle w:val="ListBullet"/>
      </w:pPr>
      <w:r>
        <w:rPr>
          <w:b/>
          <w:i w:val="0"/>
          <w:sz w:val="22"/>
        </w:rPr>
        <w:t>B) «ит-құс» – табуға байланысты туған эвфемизм, «диагноз» – термин</w:t>
      </w:r>
      <w:r>
        <w:rPr>
          <w:b/>
          <w:i w:val="0"/>
          <w:color w:val="1B7F3A"/>
          <w:sz w:val="22"/>
        </w:rPr>
        <w:t xml:space="preserve">  ✓</w:t>
      </w:r>
    </w:p>
    <w:p>
      <w:pPr>
        <w:pStyle w:val="ListBullet"/>
      </w:pPr>
      <w:r>
        <w:rPr>
          <w:b w:val="0"/>
          <w:i w:val="0"/>
          <w:sz w:val="22"/>
        </w:rPr>
        <w:t>C) «ит-құс» – көнерген сөз, «диагноз» – неологизм</w:t>
      </w:r>
    </w:p>
    <w:p>
      <w:pPr>
        <w:pStyle w:val="ListBullet"/>
      </w:pPr>
      <w:r>
        <w:rPr>
          <w:b w:val="0"/>
          <w:i w:val="0"/>
          <w:sz w:val="22"/>
        </w:rPr>
        <w:t>D) «ит-құс» – фразеологизм, «диагноз» – жалпыхалықтық сөз</w:t>
      </w:r>
    </w:p>
    <w:p>
      <w:r>
        <w:rPr>
          <w:b/>
          <w:i w:val="0"/>
          <w:sz w:val="22"/>
        </w:rPr>
        <w:t xml:space="preserve">Жауабы: </w:t>
      </w:r>
      <w:r>
        <w:rPr>
          <w:b/>
          <w:i w:val="0"/>
          <w:color w:val="1B7F3A"/>
          <w:sz w:val="22"/>
        </w:rPr>
        <w:t>B</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B. Қазақтың дәстүрлі танымында қасқырдың атын тура атаудан сақтану болған, сондықтан «ит-құс» сөзі табу негізінде қалыптасқан сыпайы, алмастырма атау ретінде эвфемизмге жатады. «Диагноз» – медицина саласында қолданылатын нақты ғылыми ұғым атауы, яғни термин. A нұсқасы қате: «ит-құс» белгілі бір жергілікті говорға ғана тән диалект сөз емес, ал «диагноз» жай ғана кәсіби сөзден гөрі ғылыми термин. C нұсқасы қате: «ит-құс» көнерген сөз емес, «диагноз» қазіргі тілде орныққан термин, жаңа пайда болған неологизм емес. D нұсқасы қате: «ит-құс» тұрақты тіркес сипатында көрінгенімен, бұл контексте негізгі белгісі – табулық алмастыру; «диагноз» жалпыхалықтық сөз емес, арнаулы сала термині.</w:t>
      </w:r>
    </w:p>
    <w:p/>
    <w:p>
      <w:r>
        <w:rPr>
          <w:b/>
          <w:i w:val="0"/>
          <w:sz w:val="22"/>
        </w:rPr>
        <w:t xml:space="preserve">15. </w:t>
      </w:r>
      <w:r>
        <w:rPr>
          <w:b/>
          <w:i w:val="0"/>
          <w:color w:val="555555"/>
          <w:sz w:val="18"/>
        </w:rPr>
        <w:t xml:space="preserve">[Деңгей B | phonetics_orthography]  </w:t>
      </w:r>
      <w:r>
        <w:rPr>
          <w:b w:val="0"/>
          <w:i w:val="0"/>
          <w:sz w:val="22"/>
        </w:rPr>
        <w:t>Берілген сөздерге III жақ тәуелдік жалғауын жалғағанда орфографиялық нормаға сай жазылған қатарды анықтаңыз.</w:t>
        <w:br/>
        <w:br/>
        <w:t>Кітап, күрек, қасық, қап</w:t>
      </w:r>
    </w:p>
    <w:p>
      <w:pPr>
        <w:pStyle w:val="ListBullet"/>
      </w:pPr>
      <w:r>
        <w:rPr>
          <w:b w:val="0"/>
          <w:i w:val="0"/>
          <w:sz w:val="22"/>
        </w:rPr>
        <w:t>A) кітапы, күрекі, қасықы, қапы</w:t>
      </w:r>
    </w:p>
    <w:p>
      <w:pPr>
        <w:pStyle w:val="ListBullet"/>
      </w:pPr>
      <w:r>
        <w:rPr>
          <w:b/>
          <w:i w:val="0"/>
          <w:sz w:val="22"/>
        </w:rPr>
        <w:t>B) кітабы, күрегі, қасығы, қабы</w:t>
      </w:r>
      <w:r>
        <w:rPr>
          <w:b/>
          <w:i w:val="0"/>
          <w:color w:val="1B7F3A"/>
          <w:sz w:val="22"/>
        </w:rPr>
        <w:t xml:space="preserve">  ✓</w:t>
      </w:r>
    </w:p>
    <w:p>
      <w:pPr>
        <w:pStyle w:val="ListBullet"/>
      </w:pPr>
      <w:r>
        <w:rPr>
          <w:b w:val="0"/>
          <w:i w:val="0"/>
          <w:sz w:val="22"/>
        </w:rPr>
        <w:t>C) кітабы, күрегі, қасықы, қапы</w:t>
      </w:r>
    </w:p>
    <w:p>
      <w:pPr>
        <w:pStyle w:val="ListBullet"/>
      </w:pPr>
      <w:r>
        <w:rPr>
          <w:b w:val="0"/>
          <w:i w:val="0"/>
          <w:sz w:val="22"/>
        </w:rPr>
        <w:t>D) кітапы, күрегі, қасығы, қабы</w:t>
      </w:r>
    </w:p>
    <w:p>
      <w:r>
        <w:rPr>
          <w:b/>
          <w:i w:val="0"/>
          <w:sz w:val="22"/>
        </w:rPr>
        <w:t xml:space="preserve">Жауабы: </w:t>
      </w:r>
      <w:r>
        <w:rPr>
          <w:b/>
          <w:i w:val="0"/>
          <w:color w:val="1B7F3A"/>
          <w:sz w:val="22"/>
        </w:rPr>
        <w:t>B</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B. Қазақ тілінде қ, к, п дыбыстарына аяқталған сөздерге дауыстыдан басталатын қосымша жалғанғанда, соңғы қ, к, п дыбыстары ұяңданып ғ, г, б болып жазылады: кітап + ы → кітабы, күрек + і → күрегі, қасық + ы → қасығы, қап + ы → қабы. A нұсқасында ұяңдану мүлде ескерілмеген. C нұсқасында «қасықы», «қапы» сөздері қате жазылған. D нұсқасында «кітапы» сөзі қате, өйткені п дыбысы б болып өзгеруі керек.</w:t>
      </w:r>
    </w:p>
    <w:p/>
    <w:p>
      <w:r>
        <w:rPr>
          <w:b/>
          <w:i w:val="0"/>
          <w:sz w:val="22"/>
        </w:rPr>
        <w:t xml:space="preserve">16. </w:t>
      </w:r>
      <w:r>
        <w:rPr>
          <w:b/>
          <w:i w:val="0"/>
          <w:color w:val="555555"/>
          <w:sz w:val="18"/>
        </w:rPr>
        <w:t xml:space="preserve">[Деңгей B | morphology_nominals]  </w:t>
      </w:r>
      <w:r>
        <w:rPr>
          <w:b w:val="0"/>
          <w:i w:val="0"/>
          <w:sz w:val="22"/>
        </w:rPr>
        <w:t>Берілген сөйлемдегі есім сөздерге қатысты дұрыс тұжырымды анықтаңыз. «Үшеудің үлкені өмірдегі жақсыны да, жаманды да танып өсті».</w:t>
      </w:r>
    </w:p>
    <w:p>
      <w:pPr>
        <w:pStyle w:val="ListBullet"/>
      </w:pPr>
      <w:r>
        <w:rPr>
          <w:b w:val="0"/>
          <w:i w:val="0"/>
          <w:sz w:val="22"/>
        </w:rPr>
        <w:t>A) «Үшеудің» — есептік сан есім, көптік жалғаулы сөз; «үлкені» — салыстырмалы шырайдағы сын есім.</w:t>
      </w:r>
    </w:p>
    <w:p>
      <w:pPr>
        <w:pStyle w:val="ListBullet"/>
      </w:pPr>
      <w:r>
        <w:rPr>
          <w:b/>
          <w:i w:val="0"/>
          <w:sz w:val="22"/>
        </w:rPr>
        <w:t>B) «Үлкені» — заттанған сапалық сын есім, III жақ тәуелдік тұлғасында; «жақсыны», «жаманды» — заттанған сын есімдер, табыс септікте.</w:t>
      </w:r>
      <w:r>
        <w:rPr>
          <w:b/>
          <w:i w:val="0"/>
          <w:color w:val="1B7F3A"/>
          <w:sz w:val="22"/>
        </w:rPr>
        <w:t xml:space="preserve">  ✓</w:t>
      </w:r>
    </w:p>
    <w:p>
      <w:pPr>
        <w:pStyle w:val="ListBullet"/>
      </w:pPr>
      <w:r>
        <w:rPr>
          <w:b w:val="0"/>
          <w:i w:val="0"/>
          <w:sz w:val="22"/>
        </w:rPr>
        <w:t>C) «Жақсыны», «жаманды» — жұрнақ арқылы жасалған туынды зат есімдер; сөйлемде атау септігінде тұр.</w:t>
      </w:r>
    </w:p>
    <w:p>
      <w:pPr>
        <w:pStyle w:val="ListBullet"/>
      </w:pPr>
      <w:r>
        <w:rPr>
          <w:b w:val="0"/>
          <w:i w:val="0"/>
          <w:sz w:val="22"/>
        </w:rPr>
        <w:t>D) «Үшеудің» — болжалдық сан есім, шығыс септікте тұрған сөз; «үлкені» — негізгі зат есім, тәуелді тұлғада.</w:t>
      </w:r>
    </w:p>
    <w:p>
      <w:r>
        <w:rPr>
          <w:b/>
          <w:i w:val="0"/>
          <w:sz w:val="22"/>
        </w:rPr>
        <w:t xml:space="preserve">Жауабы: </w:t>
      </w:r>
      <w:r>
        <w:rPr>
          <w:b/>
          <w:i w:val="0"/>
          <w:color w:val="1B7F3A"/>
          <w:sz w:val="22"/>
        </w:rPr>
        <w:t>B</w:t>
      </w:r>
      <w:r>
        <w:rPr>
          <w:b w:val="0"/>
          <w:i/>
          <w:color w:val="777777"/>
          <w:sz w:val="18"/>
        </w:rPr>
        <w:t xml:space="preserve">    (критик: 9.5/10)</w:t>
      </w:r>
    </w:p>
    <w:p>
      <w:r>
        <w:rPr>
          <w:b/>
          <w:i w:val="0"/>
          <w:color w:val="555555"/>
          <w:sz w:val="18"/>
        </w:rPr>
        <w:t xml:space="preserve">Түсіндірме: </w:t>
      </w:r>
      <w:r>
        <w:rPr>
          <w:b w:val="0"/>
          <w:i/>
          <w:color w:val="555555"/>
          <w:sz w:val="18"/>
        </w:rPr>
        <w:t>Дұрыс жауап — B. Сөйлемдегі «үлкені» сөзі бастапқыда сапалық сын есім, бірақ «кім?» мәнінде қолданылып, заттанып тұр; оған III жақ тәуелдік жалғауы (-і) жалғанған. «Жақсыны», «жаманды» сөздері де сын есімнен заттанып, табыс септігінің -ны қосымшасын қабылдаған. A нұсқасы қате, өйткені «үшеу» — есептік емес, жинақтық сан есім, ал «үлкені» салыстырмалы шырай тұлғасында емес. C нұсқасы қате: «жақсыны», «жаманды» жұрнақ арқылы жасалған туынды зат есімдер емес, заттанған сын есімдер және атау септігінде емес, табыс септігінде тұр. D нұсқасы қате, себебі «үшеудің» болжалдық сан есім емес, жинақтық сан есімнің ілік септік тұлғасы; «үлкені» негізгі зат есім емес, заттанған сын есім.</w:t>
      </w:r>
    </w:p>
    <w:p/>
    <w:p>
      <w:r>
        <w:rPr>
          <w:b/>
          <w:i w:val="0"/>
          <w:sz w:val="22"/>
        </w:rPr>
        <w:t xml:space="preserve">17. </w:t>
      </w:r>
      <w:r>
        <w:rPr>
          <w:b/>
          <w:i w:val="0"/>
          <w:color w:val="555555"/>
          <w:sz w:val="18"/>
        </w:rPr>
        <w:t xml:space="preserve">[Деңгей B | syntax_simple_sentence]  </w:t>
      </w:r>
      <w:r>
        <w:rPr>
          <w:b w:val="0"/>
          <w:i w:val="0"/>
          <w:sz w:val="22"/>
        </w:rPr>
        <w:t>Берілген сөйлемнен қабыса байланысқан етістікті сөз тіркесін анықтаңыз.</w:t>
        <w:br/>
        <w:br/>
        <w:t>Кешкі самал терезенің алдындағы ақ пердені баяу тербетті.</w:t>
      </w:r>
    </w:p>
    <w:p>
      <w:pPr>
        <w:pStyle w:val="ListBullet"/>
      </w:pPr>
      <w:r>
        <w:rPr>
          <w:b w:val="0"/>
          <w:i w:val="0"/>
          <w:sz w:val="22"/>
        </w:rPr>
        <w:t>A) кешкі самал</w:t>
      </w:r>
    </w:p>
    <w:p>
      <w:pPr>
        <w:pStyle w:val="ListBullet"/>
      </w:pPr>
      <w:r>
        <w:rPr>
          <w:b w:val="0"/>
          <w:i w:val="0"/>
          <w:sz w:val="22"/>
        </w:rPr>
        <w:t>B) ақ пердені тербетті</w:t>
      </w:r>
    </w:p>
    <w:p>
      <w:pPr>
        <w:pStyle w:val="ListBullet"/>
      </w:pPr>
      <w:r>
        <w:rPr>
          <w:b/>
          <w:i w:val="0"/>
          <w:sz w:val="22"/>
        </w:rPr>
        <w:t>C) баяу тербетті</w:t>
      </w:r>
      <w:r>
        <w:rPr>
          <w:b/>
          <w:i w:val="0"/>
          <w:color w:val="1B7F3A"/>
          <w:sz w:val="22"/>
        </w:rPr>
        <w:t xml:space="preserve">  ✓</w:t>
      </w:r>
    </w:p>
    <w:p>
      <w:pPr>
        <w:pStyle w:val="ListBullet"/>
      </w:pPr>
      <w:r>
        <w:rPr>
          <w:b w:val="0"/>
          <w:i w:val="0"/>
          <w:sz w:val="22"/>
        </w:rPr>
        <w:t>D) терезенің алдындағы</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Дұрыс жауап – C. «Баяу тербетті» тіркесінде басыңқы сөз – етістік тұлғалы «тербетті», бағыныңқы сөз – үстеу «баяу». Бағыныңқы сөз басыңқы сөзбен жалғаусыз, орын тәртібі арқылы байланысқандықтан, бұл – қабыса байланысқан етістікті сөз тіркесі. A нұсқасындағы «кешкі самал» – қабыса байланысқан есімді сөз тіркесі. B нұсқасындағы «ақ пердені тербетті» – табыс септігі арқылы меңгеріле байланысқан етістікті тіркес. D нұсқасындағы «терезенің алдындағы» тіркесінде ілік септік пен тәуелдік тұлғаның қатысы бар, сондықтан ол қабысуға жатпайды.</w:t>
      </w:r>
    </w:p>
    <w:p/>
    <w:p>
      <w:r>
        <w:rPr>
          <w:b/>
          <w:i w:val="0"/>
          <w:sz w:val="22"/>
        </w:rPr>
        <w:t xml:space="preserve">18. </w:t>
      </w:r>
      <w:r>
        <w:rPr>
          <w:b/>
          <w:i w:val="0"/>
          <w:color w:val="555555"/>
          <w:sz w:val="18"/>
        </w:rPr>
        <w:t xml:space="preserve">[Деңгей B | lexicology_meaning]  </w:t>
      </w:r>
      <w:r>
        <w:rPr>
          <w:b w:val="0"/>
          <w:i w:val="0"/>
          <w:sz w:val="22"/>
        </w:rPr>
        <w:t>Сөйлемдердегі «бас» сөзінің мағыналық қатынасын анықтаңыз.</w:t>
        <w:br/>
        <w:t>1) Баланың басы ауырды.</w:t>
        <w:br/>
        <w:t>2) Бұлақтың басына келдік.</w:t>
        <w:br/>
        <w:t>3) Жиналыстың басында маңызды мәселе көтерілді.</w:t>
      </w:r>
    </w:p>
    <w:p>
      <w:pPr>
        <w:pStyle w:val="ListBullet"/>
      </w:pPr>
      <w:r>
        <w:rPr>
          <w:b w:val="0"/>
          <w:i w:val="0"/>
          <w:sz w:val="22"/>
        </w:rPr>
        <w:t>A) Омоним сөздер, себебі үш сөйлемдегі мағыналар бір-бірімен мүлде байланыспайды</w:t>
      </w:r>
    </w:p>
    <w:p>
      <w:pPr>
        <w:pStyle w:val="ListBullet"/>
      </w:pPr>
      <w:r>
        <w:rPr>
          <w:b/>
          <w:i w:val="0"/>
          <w:sz w:val="22"/>
        </w:rPr>
        <w:t>B) Көп мағыналы сөз, себебі негізгі мағынадан ұқсастық пен іргелестік арқылы жаңа мағыналар тараған</w:t>
      </w:r>
      <w:r>
        <w:rPr>
          <w:b/>
          <w:i w:val="0"/>
          <w:color w:val="1B7F3A"/>
          <w:sz w:val="22"/>
        </w:rPr>
        <w:t xml:space="preserve">  ✓</w:t>
      </w:r>
    </w:p>
    <w:p>
      <w:pPr>
        <w:pStyle w:val="ListBullet"/>
      </w:pPr>
      <w:r>
        <w:rPr>
          <w:b w:val="0"/>
          <w:i w:val="0"/>
          <w:sz w:val="22"/>
        </w:rPr>
        <w:t>C) Синоним сөздер, себебі үш қолданыс та «басталу» ұғымын білдіріп тұр</w:t>
      </w:r>
    </w:p>
    <w:p>
      <w:pPr>
        <w:pStyle w:val="ListBullet"/>
      </w:pPr>
      <w:r>
        <w:rPr>
          <w:b w:val="0"/>
          <w:i w:val="0"/>
          <w:sz w:val="22"/>
        </w:rPr>
        <w:t>D) Антонимдік қатынас, себебі «бас» сөзі «аяқ» сөзіне қарсы мағынада жұмсалған</w:t>
      </w:r>
    </w:p>
    <w:p>
      <w:r>
        <w:rPr>
          <w:b/>
          <w:i w:val="0"/>
          <w:sz w:val="22"/>
        </w:rPr>
        <w:t xml:space="preserve">Жауабы: </w:t>
      </w:r>
      <w:r>
        <w:rPr>
          <w:b/>
          <w:i w:val="0"/>
          <w:color w:val="1B7F3A"/>
          <w:sz w:val="22"/>
        </w:rPr>
        <w:t>B</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B. Бірінші сөйлемдегі «бас» сөзі адамның дене мүшесі деген тура мағынада қолданылған. Екінші сөйлемде «бұлақтың басы» – бұлақтың басталатын жері, үшінші сөйлемде «жиналыстың басы» – уақыттың алғашқы бөлігі деген мағынаны білдіреді. Бұл мағыналар негізгі мағынамен байланысын сақтайды, сондықтан «бас» – көп мағыналы сөз. A нұсқасы қате, өйткені омонимдердің мағыналары арасында мұндай мағыналық байланыс болмайды. C нұсқасы қате: синонимдер – дыбысталуы әртүрлі, мағыналары жуық сөздер. Мұнда бір ғана сөздің әртүрлі мағынада жұмсалуы берілген. D нұсқасы қате, себебі антонимдік қатынас қарама-қарсы мағыналы сөздер арасында болады, ал бұл сөйлемдерде «бас» сөзі «аяқ» сөзімен қарсы қойылып тұрған жоқ.</w:t>
      </w:r>
    </w:p>
    <w:p/>
    <w:p>
      <w:r>
        <w:rPr>
          <w:b/>
          <w:i w:val="0"/>
          <w:sz w:val="22"/>
        </w:rPr>
        <w:t xml:space="preserve">19. </w:t>
      </w:r>
      <w:r>
        <w:rPr>
          <w:b/>
          <w:i w:val="0"/>
          <w:color w:val="555555"/>
          <w:sz w:val="18"/>
        </w:rPr>
        <w:t xml:space="preserve">[Деңгей B | style_and_text_analysis]  </w:t>
      </w:r>
      <w:r>
        <w:rPr>
          <w:b w:val="0"/>
          <w:i w:val="0"/>
          <w:sz w:val="22"/>
        </w:rPr>
        <w:t>Ғылыми-көпшілік стиль талабына сай келетін сөйлемді анықтаңыз.</w:t>
      </w:r>
    </w:p>
    <w:p>
      <w:pPr>
        <w:pStyle w:val="ListBullet"/>
      </w:pPr>
      <w:r>
        <w:rPr>
          <w:b w:val="0"/>
          <w:i w:val="0"/>
          <w:sz w:val="22"/>
        </w:rPr>
        <w:t>A) Метеорологиялық жерсеріктер тропосферадағы конвективтік бұлттылықтың динамикалық параметрлерін қашықтан зондтау арқылы тіркейді.</w:t>
      </w:r>
    </w:p>
    <w:p>
      <w:pPr>
        <w:pStyle w:val="ListBullet"/>
      </w:pPr>
      <w:r>
        <w:rPr>
          <w:b w:val="0"/>
          <w:i w:val="0"/>
          <w:sz w:val="22"/>
        </w:rPr>
        <w:t>B) Ауа райын спутниктер қарап, ертең жаңбыр жауа ма, соны әп-сәтте біліп береді.</w:t>
      </w:r>
    </w:p>
    <w:p>
      <w:pPr>
        <w:pStyle w:val="ListBullet"/>
      </w:pPr>
      <w:r>
        <w:rPr>
          <w:b/>
          <w:i w:val="0"/>
          <w:sz w:val="22"/>
        </w:rPr>
        <w:t>C) Ауа райын болжауда жерсеріктердің маңызы зор: олар бұлттардың қозғалысын, ауа массаларының бағытын бақылап, мамандарға нақты дерек береді.</w:t>
      </w:r>
      <w:r>
        <w:rPr>
          <w:b/>
          <w:i w:val="0"/>
          <w:color w:val="1B7F3A"/>
          <w:sz w:val="22"/>
        </w:rPr>
        <w:t xml:space="preserve">  ✓</w:t>
      </w:r>
    </w:p>
    <w:p>
      <w:pPr>
        <w:pStyle w:val="ListBullet"/>
      </w:pPr>
      <w:r>
        <w:rPr>
          <w:b w:val="0"/>
          <w:i w:val="0"/>
          <w:sz w:val="22"/>
        </w:rPr>
        <w:t>D) Жерсеріктер бұлтты түсіріп алады, сондықтан синоптиктер ауа райын ешқашан қате болжамайды.</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 C. Бұл сөйлем ғылыми-көпшілік стильге тән: ғылыми ұғымдар түсінікті түрде берілген, ой дәл әрі бейтарап баяндалған, көпшілікке ұғынықты тіл сақталған. A нұсқасында терминдер шамадан тыс көп қолданылып, мәтін таза ғылыми стильге жақындайды. B нұсқасында «спутниктер қарап», «әп-сәтте біліп береді» сияқты ауызекі сөйлеу элементтері бар. D нұсқасында «ешқашан қате болжамайды» деген дәлелсіз, асыра жалпылаған тұжырым берілген, бұл ғылыми-көпшілік стильдің нақтылық талабына сай емес.</w:t>
      </w:r>
    </w:p>
    <w:p/>
    <w:p>
      <w:r>
        <w:rPr>
          <w:b/>
          <w:i w:val="0"/>
          <w:sz w:val="22"/>
        </w:rPr>
        <w:t xml:space="preserve">20. </w:t>
      </w:r>
      <w:r>
        <w:rPr>
          <w:b/>
          <w:i w:val="0"/>
          <w:color w:val="555555"/>
          <w:sz w:val="18"/>
        </w:rPr>
        <w:t xml:space="preserve">[Деңгей B | syntax_reported_speech]  </w:t>
      </w:r>
      <w:r>
        <w:rPr>
          <w:b w:val="0"/>
          <w:i w:val="0"/>
          <w:sz w:val="22"/>
        </w:rPr>
        <w:t>Төл сөзді төлеу сөзге дұрыс айналдырған нұсқаны анықтаңыз.</w:t>
        <w:br/>
        <w:t>Айгүл інісіне: «Мен бұл кітапты саған ертең әкеліп беремін», – деді.</w:t>
      </w:r>
    </w:p>
    <w:p>
      <w:pPr>
        <w:pStyle w:val="ListBullet"/>
      </w:pPr>
      <w:r>
        <w:rPr>
          <w:b w:val="0"/>
          <w:i w:val="0"/>
          <w:sz w:val="22"/>
        </w:rPr>
        <w:t>A) Айгүл інісіне мен бұл кітапты саған ертең әкеліп беремін деп айтты.</w:t>
      </w:r>
    </w:p>
    <w:p>
      <w:pPr>
        <w:pStyle w:val="ListBullet"/>
      </w:pPr>
      <w:r>
        <w:rPr>
          <w:b w:val="0"/>
          <w:i w:val="0"/>
          <w:sz w:val="22"/>
        </w:rPr>
        <w:t>B) Айгүл інісіне өзінің бұл кітапты ертең әкеліп беремін деп айтты.</w:t>
      </w:r>
    </w:p>
    <w:p>
      <w:pPr>
        <w:pStyle w:val="ListBullet"/>
      </w:pPr>
      <w:r>
        <w:rPr>
          <w:b/>
          <w:i w:val="0"/>
          <w:sz w:val="22"/>
        </w:rPr>
        <w:t>C) Айгүл інісіне өзінің бұл кітапты ертең әкеліп беретінін айтты.</w:t>
      </w:r>
      <w:r>
        <w:rPr>
          <w:b/>
          <w:i w:val="0"/>
          <w:color w:val="1B7F3A"/>
          <w:sz w:val="22"/>
        </w:rPr>
        <w:t xml:space="preserve">  ✓</w:t>
      </w:r>
    </w:p>
    <w:p>
      <w:pPr>
        <w:pStyle w:val="ListBullet"/>
      </w:pPr>
      <w:r>
        <w:rPr>
          <w:b w:val="0"/>
          <w:i w:val="0"/>
          <w:sz w:val="22"/>
        </w:rPr>
        <w:t>D) Айгүл інісінен өзінің бұл кітапты ертең әкеліп беретінін сұрады.</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Төл сөзді төлеу сөзге айналдырғанда тырнақша мен төл сөзге тән интонация алынып, жіктеу есімдіктері автор сөзіне қарай өзгереді: «мен» сөзі Айгүлге қатысты «өзінің» түрінде беріледі. Баяндауыш та тиянақты тұлғадан есімше негізді құрылымға ауысады: «әкеліп беремін» → «әкеліп беретінін айтты». Сондықтан дұрыс жауап – C. A нұсқасында төл сөздің «мен», «саған», «беремін» тұлғалары өзгеріссіз қалған. B нұсқасында есімдік ішінара өзгергенімен, баяндауыш «беремін» тұлғасында қалып қойған. D нұсқасында хабарлау мәні бұзылып, «деді» сөзі «сұрады» болып қате өзгертілген.</w:t>
      </w:r>
    </w:p>
    <w:p/>
    <w:p>
      <w:r>
        <w:rPr>
          <w:b/>
          <w:i w:val="0"/>
          <w:sz w:val="22"/>
        </w:rPr>
        <w:t xml:space="preserve">21. </w:t>
      </w:r>
      <w:r>
        <w:rPr>
          <w:b/>
          <w:i w:val="0"/>
          <w:color w:val="555555"/>
          <w:sz w:val="18"/>
        </w:rPr>
        <w:t xml:space="preserve">[Деңгей B | syntax_subordinate_clauses]  </w:t>
      </w:r>
      <w:r>
        <w:rPr>
          <w:b w:val="0"/>
          <w:i w:val="0"/>
          <w:sz w:val="22"/>
        </w:rPr>
        <w:t>Берілген сөйлемдегі бағыныңқы сыңардың түрін анықтаңыз.</w:t>
        <w:br/>
        <w:br/>
        <w:t>Күн райы бұзылып кетпесін деп, шопандар малды қораға ертерек қамап қойды.</w:t>
      </w:r>
    </w:p>
    <w:p>
      <w:pPr>
        <w:pStyle w:val="ListBullet"/>
      </w:pPr>
      <w:r>
        <w:rPr>
          <w:b w:val="0"/>
          <w:i w:val="0"/>
          <w:sz w:val="22"/>
        </w:rPr>
        <w:t>A) Себеп бағыныңқы сабақтас, өйткені бағыныңқы сыңар басыңқыдағы іс-әрекеттің себебін білдіреді.</w:t>
      </w:r>
    </w:p>
    <w:p>
      <w:pPr>
        <w:pStyle w:val="ListBullet"/>
      </w:pPr>
      <w:r>
        <w:rPr>
          <w:b w:val="0"/>
          <w:i w:val="0"/>
          <w:sz w:val="22"/>
        </w:rPr>
        <w:t>B) Мезгіл бағыныңқы сабақтас, өйткені бағыныңқы сыңар қимылдың қай кезде болғанын көрсетеді.</w:t>
      </w:r>
    </w:p>
    <w:p>
      <w:pPr>
        <w:pStyle w:val="ListBullet"/>
      </w:pPr>
      <w:r>
        <w:rPr>
          <w:b/>
          <w:i w:val="0"/>
          <w:sz w:val="22"/>
        </w:rPr>
        <w:t>C) Мақсат бағыныңқы сабақтас, өйткені бағыныңқы сыңар басыңқыдағы қимылдың мақсатын білдіреді.</w:t>
      </w:r>
      <w:r>
        <w:rPr>
          <w:b/>
          <w:i w:val="0"/>
          <w:color w:val="1B7F3A"/>
          <w:sz w:val="22"/>
        </w:rPr>
        <w:t xml:space="preserve">  ✓</w:t>
      </w:r>
    </w:p>
    <w:p>
      <w:pPr>
        <w:pStyle w:val="ListBullet"/>
      </w:pPr>
      <w:r>
        <w:rPr>
          <w:b w:val="0"/>
          <w:i w:val="0"/>
          <w:sz w:val="22"/>
        </w:rPr>
        <w:t>D) Шартты бағыныңқы сабақтас, өйткені бағыныңқы сыңар басыңқыдағы іс-әрекеттің шартын білдіреді.</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Дұрыс жауап — C. «Күн райы бұзылып кетпесін деп» деген бағыныңқы сыңар шопандардың малды қораға ертерек қамап қоюдағы мақсатын білдіреді: не мақсатпен қамап қойды? — күн райы бұзылып кетпесін деп. Сондықтан бұл — мақсат бағыныңқы сабақтас. A нұсқасы дұрыс емес: сөйлемде істің себебі емес, алдын ала көзделген мақсат айтылған. B нұсқасы қате, өйткені бағыныңқы сыңар қимылдың мезгілін білдірмейді. D нұсқасы да сәйкес келмейді, себебі мұнда шарт мәні жоқ, бағыныңқы сыңар «егер» мағынасында қолданылмаған.</w:t>
      </w:r>
    </w:p>
    <w:p/>
    <w:p>
      <w:r>
        <w:rPr>
          <w:b/>
          <w:i w:val="0"/>
          <w:sz w:val="22"/>
        </w:rPr>
        <w:t xml:space="preserve">22. </w:t>
      </w:r>
      <w:r>
        <w:rPr>
          <w:b/>
          <w:i w:val="0"/>
          <w:color w:val="555555"/>
          <w:sz w:val="18"/>
        </w:rPr>
        <w:t xml:space="preserve">[Деңгей B | syntax_coordinate_clauses]  </w:t>
      </w:r>
      <w:r>
        <w:rPr>
          <w:b w:val="0"/>
          <w:i w:val="0"/>
          <w:sz w:val="22"/>
        </w:rPr>
        <w:t>Берілген сөйлемдегі салалас құрмаластың түрін анықтаңыз.</w:t>
        <w:br/>
        <w:t>Әрі жаңбыр толастамады, әрі жол лайсаң болды.</w:t>
      </w:r>
    </w:p>
    <w:p>
      <w:pPr>
        <w:pStyle w:val="ListBullet"/>
      </w:pPr>
      <w:r>
        <w:rPr>
          <w:b w:val="0"/>
          <w:i w:val="0"/>
          <w:sz w:val="22"/>
        </w:rPr>
        <w:t>A) Себеп-салдар салалас: екінші жай сөйлем алдыңғы ойдың салдарын білдіреді</w:t>
      </w:r>
    </w:p>
    <w:p>
      <w:pPr>
        <w:pStyle w:val="ListBullet"/>
      </w:pPr>
      <w:r>
        <w:rPr>
          <w:b w:val="0"/>
          <w:i w:val="0"/>
          <w:sz w:val="22"/>
        </w:rPr>
        <w:t>B) Қарсылықты салалас: екі жай сөйлемдегі ой бір-біріне қарсы қойылған</w:t>
      </w:r>
    </w:p>
    <w:p>
      <w:pPr>
        <w:pStyle w:val="ListBullet"/>
      </w:pPr>
      <w:r>
        <w:rPr>
          <w:b/>
          <w:i w:val="0"/>
          <w:sz w:val="22"/>
        </w:rPr>
        <w:t>C) Ыңғайлас салалас: әрі жалғаулығы арқылы оқиғалар қатар берілген</w:t>
      </w:r>
      <w:r>
        <w:rPr>
          <w:b/>
          <w:i w:val="0"/>
          <w:color w:val="1B7F3A"/>
          <w:sz w:val="22"/>
        </w:rPr>
        <w:t xml:space="preserve">  ✓</w:t>
      </w:r>
    </w:p>
    <w:p>
      <w:pPr>
        <w:pStyle w:val="ListBullet"/>
      </w:pPr>
      <w:r>
        <w:rPr>
          <w:b w:val="0"/>
          <w:i w:val="0"/>
          <w:sz w:val="22"/>
        </w:rPr>
        <w:t>D) Кезектес салалас: қимылдардың алма-кезек жүзеге асуы көрсетілген</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Дұрыс жауап — C. Сөйлемдегі екі жай сөйлем «әрі... әрі» жалғаулығы арқылы байланысып, табиғат құбылыстарының қатар, қабат болғанын білдіреді. Сондықтан бұл — ыңғайлас салалас. A нұсқасы дұрыс емес: жолдың лайсаң болуы жаңбырмен мағыналық жағынан байланысты көрінгенімен, сөйлемде негізгі қатынас себеп-салдар ретінде емес, қатарласу ретінде берілген. B нұсқасында айтылған қарсылық мәні жоқ, өйткені ойлар бір-біріне қарсы қойылмаған. D нұсқасы да сәйкес келмейді: кезектес салаласта «бірде», «біресе», «кейде» сияқты жалғаулықтар арқылы іс-әрекеттің алма-кезек болуы көрсетіледі.</w:t>
      </w:r>
    </w:p>
    <w:p/>
    <w:p>
      <w:r>
        <w:rPr>
          <w:b/>
          <w:i w:val="0"/>
          <w:sz w:val="22"/>
        </w:rPr>
        <w:t xml:space="preserve">23. </w:t>
      </w:r>
      <w:r>
        <w:rPr>
          <w:b/>
          <w:i w:val="0"/>
          <w:color w:val="555555"/>
          <w:sz w:val="18"/>
        </w:rPr>
        <w:t xml:space="preserve">[Деңгей B | morphology_verbs_particles]  </w:t>
      </w:r>
      <w:r>
        <w:rPr>
          <w:b w:val="0"/>
          <w:i w:val="0"/>
          <w:sz w:val="22"/>
        </w:rPr>
        <w:t>«Да/де» тұлғасының шылау болып, емле нормасына сай бөлек жазылған әрі ыңғайластық мәнде қолданылған сөйлемін белгілеңіз.</w:t>
      </w:r>
    </w:p>
    <w:p>
      <w:pPr>
        <w:pStyle w:val="ListBullet"/>
      </w:pPr>
      <w:r>
        <w:rPr>
          <w:b/>
          <w:i w:val="0"/>
          <w:sz w:val="22"/>
        </w:rPr>
        <w:t>A) Ол кітапты да оқып, пікірін де жазды.</w:t>
      </w:r>
      <w:r>
        <w:rPr>
          <w:b/>
          <w:i w:val="0"/>
          <w:color w:val="1B7F3A"/>
          <w:sz w:val="22"/>
        </w:rPr>
        <w:t xml:space="preserve">  ✓</w:t>
      </w:r>
    </w:p>
    <w:p>
      <w:pPr>
        <w:pStyle w:val="ListBullet"/>
      </w:pPr>
      <w:r>
        <w:rPr>
          <w:b w:val="0"/>
          <w:i w:val="0"/>
          <w:sz w:val="22"/>
        </w:rPr>
        <w:t>B) Бүгінде ауылда үлкен өзгеріс бар.</w:t>
      </w:r>
    </w:p>
    <w:p>
      <w:pPr>
        <w:pStyle w:val="ListBullet"/>
      </w:pPr>
      <w:r>
        <w:rPr>
          <w:b w:val="0"/>
          <w:i w:val="0"/>
          <w:sz w:val="22"/>
        </w:rPr>
        <w:t>C) Сенде ертең сабақтан қалма.</w:t>
      </w:r>
    </w:p>
    <w:p>
      <w:pPr>
        <w:pStyle w:val="ListBullet"/>
      </w:pPr>
      <w:r>
        <w:rPr>
          <w:b w:val="0"/>
          <w:i w:val="0"/>
          <w:sz w:val="22"/>
        </w:rPr>
        <w:t>D) Жаңбыр жауса да, жолға шығамыз.</w:t>
      </w:r>
    </w:p>
    <w:p>
      <w:r>
        <w:rPr>
          <w:b/>
          <w:i w:val="0"/>
          <w:sz w:val="22"/>
        </w:rPr>
        <w:t xml:space="preserve">Жауабы: </w:t>
      </w:r>
      <w:r>
        <w:rPr>
          <w:b/>
          <w:i w:val="0"/>
          <w:color w:val="1B7F3A"/>
          <w:sz w:val="22"/>
        </w:rPr>
        <w:t>A</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 A. Бұл сөйлемдегі «да», «де» сөздері — шылау: өзінен бұрынғы сөзден бөлек жазылған және «кітапты да оқып, пікірін де жазды» деген ыңғайластық, қосымша қамту мәнін білдіреді. B нұсқасында «бүгінде», «ауылда» құрамындағы «-де/-да» — жатыс септік жалғауы, шылау емес. C нұсқасында «Сенде» түрінде бірге жазылған, мұнда емле нормасы бұзылған: мағынасы «сен де» болса, шылау бөлек жазылуы керек. D нұсқасында «да» шылауы бөлек жазылғанымен, ол ыңғайластық емес, қарсылықты мәнде қолданылған: «жауса да» — «соған қарамастан» деген мағына береді.</w:t>
      </w:r>
    </w:p>
    <w:p/>
    <w:p>
      <w:r>
        <w:rPr>
          <w:b/>
          <w:i w:val="0"/>
          <w:sz w:val="22"/>
        </w:rPr>
        <w:t xml:space="preserve">24. </w:t>
      </w:r>
      <w:r>
        <w:rPr>
          <w:b/>
          <w:i w:val="0"/>
          <w:color w:val="555555"/>
          <w:sz w:val="18"/>
        </w:rPr>
        <w:t xml:space="preserve">[Деңгей B | lexicology_special]  </w:t>
      </w:r>
      <w:r>
        <w:rPr>
          <w:b w:val="0"/>
          <w:i w:val="0"/>
          <w:sz w:val="22"/>
        </w:rPr>
        <w:t>Сөйлемдердегі нөмірленген тілдік бірліктердің лексикалық сипатын дұрыс сәйкестендіріңіз.</w:t>
        <w:br/>
        <w:t>1) «Қарт ұстаз кеше дүниеден өтті» деген хабар ауылға тез тарады.</w:t>
        <w:br/>
        <w:t>2) Диқан көктемгі егіске соқа мен түренін дайындады.</w:t>
        <w:br/>
        <w:t>3) Жауынгер шайқасқа сауыт киіп шықты.</w:t>
        <w:br/>
        <w:t>4) Қуанышты хабарды естігенде, оның жүрегі тас төбесіне шықты.</w:t>
      </w:r>
    </w:p>
    <w:p>
      <w:pPr>
        <w:pStyle w:val="ListBullet"/>
      </w:pPr>
      <w:r>
        <w:rPr>
          <w:b w:val="0"/>
          <w:i w:val="0"/>
          <w:sz w:val="22"/>
        </w:rPr>
        <w:t>A) 1 – дисфемизм, 2 – термин, 3 – диалект сөз, 4 – мақал</w:t>
      </w:r>
    </w:p>
    <w:p>
      <w:pPr>
        <w:pStyle w:val="ListBullet"/>
      </w:pPr>
      <w:r>
        <w:rPr>
          <w:b w:val="0"/>
          <w:i w:val="0"/>
          <w:sz w:val="22"/>
        </w:rPr>
        <w:t>B) 1 – табу, 2 – неологизм, 3 – кәсіби сөз, 4 – мәтел</w:t>
      </w:r>
    </w:p>
    <w:p>
      <w:pPr>
        <w:pStyle w:val="ListBullet"/>
      </w:pPr>
      <w:r>
        <w:rPr>
          <w:b/>
          <w:i w:val="0"/>
          <w:sz w:val="22"/>
        </w:rPr>
        <w:t>C) 1 – эвфемизм, 2 – кәсіби сөз, 3 – көнерген сөз, 4 – фразеологизм</w:t>
      </w:r>
      <w:r>
        <w:rPr>
          <w:b/>
          <w:i w:val="0"/>
          <w:color w:val="1B7F3A"/>
          <w:sz w:val="22"/>
        </w:rPr>
        <w:t xml:space="preserve">  ✓</w:t>
      </w:r>
    </w:p>
    <w:p>
      <w:pPr>
        <w:pStyle w:val="ListBullet"/>
      </w:pPr>
      <w:r>
        <w:rPr>
          <w:b w:val="0"/>
          <w:i w:val="0"/>
          <w:sz w:val="22"/>
        </w:rPr>
        <w:t>D) 1 – көнерген сөз, 2 – диалект сөз, 3 – термин, 4 – эвфемизм</w:t>
      </w:r>
    </w:p>
    <w:p>
      <w:r>
        <w:rPr>
          <w:b/>
          <w:i w:val="0"/>
          <w:sz w:val="22"/>
        </w:rPr>
        <w:t xml:space="preserve">Жауабы: </w:t>
      </w:r>
      <w:r>
        <w:rPr>
          <w:b/>
          <w:i w:val="0"/>
          <w:color w:val="1B7F3A"/>
          <w:sz w:val="22"/>
        </w:rPr>
        <w:t>C</w:t>
      </w:r>
      <w:r>
        <w:rPr>
          <w:b w:val="0"/>
          <w:i/>
          <w:color w:val="777777"/>
          <w:sz w:val="18"/>
        </w:rPr>
        <w:t xml:space="preserve">    (критик: 8.1/10)</w:t>
      </w:r>
    </w:p>
    <w:p>
      <w:r>
        <w:rPr>
          <w:b/>
          <w:i w:val="0"/>
          <w:color w:val="555555"/>
          <w:sz w:val="18"/>
        </w:rPr>
        <w:t xml:space="preserve">Түсіндірме: </w:t>
      </w:r>
      <w:r>
        <w:rPr>
          <w:b w:val="0"/>
          <w:i/>
          <w:color w:val="555555"/>
          <w:sz w:val="18"/>
        </w:rPr>
        <w:t>Дұрыс жауап – C. «Дүниеден өтті» тіркесі «өлді» деген тура мағынаны сыпайылап жеткізетін эвфемизм. «Соқa», «түрен» – егіншілік кәсібіне қатысты кәсіби сөздер. «Сауыт» – қазіргі күнделікті қолданыстан шыққан, тарихи ұғымды білдіретін көнерген сөз. «Жүрегі тас төбесіне шықты» – қорқу, қатты абыржу мағынасындағы тұрақты тіркес, яғни фразеологизм. A нұсқасында «дүниеден өтті» дисфемизм емес, ал тұрақты тіркес мақалға жатпайды. B нұсқасында бұл қолданыс табу емес, «түрен» неологизм емес. D нұсқасында «сауыт» термин ретінде емес, көнерген сөз ретінде танылады, ал «жүрегі тас төбесіне шықты» эвфемизм емес.</w:t>
      </w:r>
    </w:p>
    <w:p/>
    <w:p>
      <w:r>
        <w:rPr>
          <w:b/>
          <w:i w:val="0"/>
          <w:sz w:val="22"/>
        </w:rPr>
        <w:t xml:space="preserve">25. </w:t>
      </w:r>
      <w:r>
        <w:rPr>
          <w:b/>
          <w:i w:val="0"/>
          <w:color w:val="555555"/>
          <w:sz w:val="18"/>
        </w:rPr>
        <w:t xml:space="preserve">[Деңгей B | phonetics_orthography]  </w:t>
      </w:r>
      <w:r>
        <w:rPr>
          <w:b w:val="0"/>
          <w:i w:val="0"/>
          <w:sz w:val="22"/>
        </w:rPr>
        <w:t>Сөйлемді оқыңыз: «Ауылға жеткенде баланың жүрегі елжіреп, сөмкесіндегі кітабы қолынан түспеді». Осы сөйлемдегі «жүрегі», «кітабы» сөздерінің жазылуы мен дыбыс ықпалына қатысты дұрыс тұжырымды табыңыз.</w:t>
      </w:r>
    </w:p>
    <w:p>
      <w:pPr>
        <w:pStyle w:val="ListBullet"/>
      </w:pPr>
      <w:r>
        <w:rPr>
          <w:b w:val="0"/>
          <w:i w:val="0"/>
          <w:sz w:val="22"/>
        </w:rPr>
        <w:t>A) Түбір соңындағы қатаң к, п дыбыстары өзінен кейінгі дауыстының әсерінен ұяңданып, бұл ілгерінді ықпалға жатады.</w:t>
      </w:r>
    </w:p>
    <w:p>
      <w:pPr>
        <w:pStyle w:val="ListBullet"/>
      </w:pPr>
      <w:r>
        <w:rPr>
          <w:b w:val="0"/>
          <w:i w:val="0"/>
          <w:sz w:val="22"/>
        </w:rPr>
        <w:t>B) Түбір соңындағы к, п дыбыстары өзгермей сақталады, сондықтан орфографиялық норма бойынша «жүрекі», «кітапы» түрінде жазылады.</w:t>
      </w:r>
    </w:p>
    <w:p>
      <w:pPr>
        <w:pStyle w:val="ListBullet"/>
      </w:pPr>
      <w:r>
        <w:rPr>
          <w:b/>
          <w:i w:val="0"/>
          <w:sz w:val="22"/>
        </w:rPr>
        <w:t>C) Түбір соңындағы қатаң к, п дыбыстары дауыстыдан басталған қосымшаның әсерінен ұяңданып, кейінді ықпал бойынша г, б болып жазылған.</w:t>
      </w:r>
      <w:r>
        <w:rPr>
          <w:b/>
          <w:i w:val="0"/>
          <w:color w:val="1B7F3A"/>
          <w:sz w:val="22"/>
        </w:rPr>
        <w:t xml:space="preserve">  ✓</w:t>
      </w:r>
    </w:p>
    <w:p>
      <w:pPr>
        <w:pStyle w:val="ListBullet"/>
      </w:pPr>
      <w:r>
        <w:rPr>
          <w:b w:val="0"/>
          <w:i w:val="0"/>
          <w:sz w:val="22"/>
        </w:rPr>
        <w:t>D) Бұл сөздерде екі көрші дыбыс бір-біріне қатар әсер етіп, тоғыспалы ықпал нәтижесінде «жүрегі», «кітабы» болып жазылған.</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C. «Жүрек» сөзіне тәуелдік жалғауы жалғанғанда жүрек + і → жүрегі, «кітап» сөзіне тәуелдік жалғауы жалғанғанда кітап + ы → кітабы болады. Яғни түбір соңындағы қатаң к, п дыбыстары кейін тұрған дауысты дыбыстың әсерінен ұяң г, б дыбыстарына айналады. Бұл — кейінді ықпал. A нұсқасында ықпал түрі қате көрсетілген: ілгерінді ықпалда алдыңғы дыбыс кейінгі дыбысқа әсер етеді. B нұсқасы орфографиялық нормаға сай емес, «жүрекі», «кітапы» деп жазылмайды. D нұсқасында тоғыспалы ықпал қате қолданылған, өйткені мұнда екі дыбыс қатар өзгермейді, кейінгі дауысты алдыңғы қатаң дауыссызға әсер етеді.</w:t>
      </w:r>
    </w:p>
    <w:p/>
    <w:p>
      <w:r>
        <w:rPr>
          <w:b/>
          <w:i w:val="0"/>
          <w:sz w:val="22"/>
        </w:rPr>
        <w:t xml:space="preserve">26. </w:t>
      </w:r>
      <w:r>
        <w:rPr>
          <w:b/>
          <w:i w:val="0"/>
          <w:color w:val="555555"/>
          <w:sz w:val="18"/>
        </w:rPr>
        <w:t xml:space="preserve">[Деңгей B | morphology_nominals]  </w:t>
      </w:r>
      <w:r>
        <w:rPr>
          <w:b w:val="0"/>
          <w:i w:val="0"/>
          <w:sz w:val="22"/>
        </w:rPr>
        <w:t>«Екеуі биылғы жарыста үздіктердің қатарына қосылды» сөйлеміндегі есім сөздерге қатысты дұрыс талдауды белгілеңіз.</w:t>
      </w:r>
    </w:p>
    <w:p>
      <w:pPr>
        <w:pStyle w:val="ListBullet"/>
      </w:pPr>
      <w:r>
        <w:rPr>
          <w:b w:val="0"/>
          <w:i w:val="0"/>
          <w:sz w:val="22"/>
        </w:rPr>
        <w:t>A) Екеуі — жіктеу есімдігі, атау септікте тұр; биылғы — сапалық сын есім; үздіктердің — деректі жалпы есім, көптік тұлғада.</w:t>
      </w:r>
    </w:p>
    <w:p>
      <w:pPr>
        <w:pStyle w:val="ListBullet"/>
      </w:pPr>
      <w:r>
        <w:rPr>
          <w:b w:val="0"/>
          <w:i w:val="0"/>
          <w:sz w:val="22"/>
        </w:rPr>
        <w:t>B) Екеуі — есептік сан есім, септеліп тұр; биылғы — негізгі сын есім; үздіктердің — күшейтпелі шырайдағы сын есім.</w:t>
      </w:r>
    </w:p>
    <w:p>
      <w:pPr>
        <w:pStyle w:val="ListBullet"/>
      </w:pPr>
      <w:r>
        <w:rPr>
          <w:b/>
          <w:i w:val="0"/>
          <w:sz w:val="22"/>
        </w:rPr>
        <w:t>C) Екеуі — жинақтық сан есім, тәуелденіп заттанған; биылғы — -ғы жұрнағы арқылы жасалған туынды қатыстық сын есім; үздіктердің — заттанған сын есім, көптік және ілік септік тұлғасында.</w:t>
      </w:r>
      <w:r>
        <w:rPr>
          <w:b/>
          <w:i w:val="0"/>
          <w:color w:val="1B7F3A"/>
          <w:sz w:val="22"/>
        </w:rPr>
        <w:t xml:space="preserve">  ✓</w:t>
      </w:r>
    </w:p>
    <w:p>
      <w:pPr>
        <w:pStyle w:val="ListBullet"/>
      </w:pPr>
      <w:r>
        <w:rPr>
          <w:b w:val="0"/>
          <w:i w:val="0"/>
          <w:sz w:val="22"/>
        </w:rPr>
        <w:t>D) Екеуі — белгісіздік есімдігі, тәуелдік жалғауын қабылдаған; биылғы — күрделі сын есім; үздіктердің — реттік сан есімнен заттанған сөз.</w:t>
      </w:r>
    </w:p>
    <w:p>
      <w:r>
        <w:rPr>
          <w:b/>
          <w:i w:val="0"/>
          <w:sz w:val="22"/>
        </w:rPr>
        <w:t xml:space="preserve">Жауабы: </w:t>
      </w:r>
      <w:r>
        <w:rPr>
          <w:b/>
          <w:i w:val="0"/>
          <w:color w:val="1B7F3A"/>
          <w:sz w:val="22"/>
        </w:rPr>
        <w:t>C</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C. «Екеуі» сөзі «екі» есептік сан есімінен -еу жұрнағы арқылы жасалған жинақтық сан есім, оған III жақ тәуелдік жалғауы жалғанып, сөйлемде зат есімнің қызметін атқарып тұр. «Биылғы» сөзі «биыл» сөзіне -ғы жұрнағы жалғану арқылы жасалған туынды қатыстық сын есім. «Үздіктердің» сөзі бұл сөйлемде адамдарды білдіріп, заттанып тұр; көптік жалғауы (-тер) мен ілік септік жалғауын (-дің) қабылдаған. A нұсқасында «екеуі» жіктеу есімдігі емес, ал «биылғы» сапалық сын есім емес. B нұсқасында «екеуі» есептік сан есім емес, «биылғы» негізгі сын есім емес, «үздіктердің» шырай тұлғасында тұрған жоқ. D нұсқасында «екеуі» белгісіздік есімдігі емес, «биылғы» күрделі сын есім емес, «үздіктердің» реттік сан есімнен жасалмаған.</w:t>
      </w:r>
    </w:p>
    <w:p/>
    <w:p>
      <w:r>
        <w:rPr>
          <w:b/>
          <w:i w:val="0"/>
          <w:sz w:val="22"/>
        </w:rPr>
        <w:t xml:space="preserve">27. </w:t>
      </w:r>
      <w:r>
        <w:rPr>
          <w:b/>
          <w:i w:val="0"/>
          <w:color w:val="555555"/>
          <w:sz w:val="18"/>
        </w:rPr>
        <w:t xml:space="preserve">[Деңгей B | syntax_simple_sentence]  </w:t>
      </w:r>
      <w:r>
        <w:rPr>
          <w:b w:val="0"/>
          <w:i w:val="0"/>
          <w:sz w:val="22"/>
        </w:rPr>
        <w:t>«Жас зерттеуші көне қолжазбаны мұқият оқыды» сөйлеміндегі «қолжазбаны оқыды» тіркесінің байланысу тәсілі мен сөз тіркесінің түрін анықтаңыз.</w:t>
      </w:r>
    </w:p>
    <w:p>
      <w:pPr>
        <w:pStyle w:val="ListBullet"/>
      </w:pPr>
      <w:r>
        <w:rPr>
          <w:b w:val="0"/>
          <w:i w:val="0"/>
          <w:sz w:val="22"/>
        </w:rPr>
        <w:t>A) қабысу, есімді сөз тіркесі</w:t>
      </w:r>
    </w:p>
    <w:p>
      <w:pPr>
        <w:pStyle w:val="ListBullet"/>
      </w:pPr>
      <w:r>
        <w:rPr>
          <w:b/>
          <w:i w:val="0"/>
          <w:sz w:val="22"/>
        </w:rPr>
        <w:t>B) меңгеру, етістікті сөз тіркесі</w:t>
      </w:r>
      <w:r>
        <w:rPr>
          <w:b/>
          <w:i w:val="0"/>
          <w:color w:val="1B7F3A"/>
          <w:sz w:val="22"/>
        </w:rPr>
        <w:t xml:space="preserve">  ✓</w:t>
      </w:r>
    </w:p>
    <w:p>
      <w:pPr>
        <w:pStyle w:val="ListBullet"/>
      </w:pPr>
      <w:r>
        <w:rPr>
          <w:b w:val="0"/>
          <w:i w:val="0"/>
          <w:sz w:val="22"/>
        </w:rPr>
        <w:t>C) жанасу, етістікті сөз тіркесі</w:t>
      </w:r>
    </w:p>
    <w:p>
      <w:pPr>
        <w:pStyle w:val="ListBullet"/>
      </w:pPr>
      <w:r>
        <w:rPr>
          <w:b w:val="0"/>
          <w:i w:val="0"/>
          <w:sz w:val="22"/>
        </w:rPr>
        <w:t>D) матасу, есімді сөз тіркесі</w:t>
      </w:r>
    </w:p>
    <w:p>
      <w:r>
        <w:rPr>
          <w:b/>
          <w:i w:val="0"/>
          <w:sz w:val="22"/>
        </w:rPr>
        <w:t xml:space="preserve">Жауабы: </w:t>
      </w:r>
      <w:r>
        <w:rPr>
          <w:b/>
          <w:i w:val="0"/>
          <w:color w:val="1B7F3A"/>
          <w:sz w:val="22"/>
        </w:rPr>
        <w:t>B</w:t>
      </w:r>
      <w:r>
        <w:rPr>
          <w:b w:val="0"/>
          <w:i/>
          <w:color w:val="777777"/>
          <w:sz w:val="18"/>
        </w:rPr>
        <w:t xml:space="preserve">    (критик: 9.5/10)</w:t>
      </w:r>
    </w:p>
    <w:p>
      <w:r>
        <w:rPr>
          <w:b/>
          <w:i w:val="0"/>
          <w:color w:val="555555"/>
          <w:sz w:val="18"/>
        </w:rPr>
        <w:t xml:space="preserve">Түсіндірме: </w:t>
      </w:r>
      <w:r>
        <w:rPr>
          <w:b w:val="0"/>
          <w:i/>
          <w:color w:val="555555"/>
          <w:sz w:val="18"/>
        </w:rPr>
        <w:t>«Қолжазбаны оқыды» тіркесінде бағыныңқы сөз табыс септігінде тұрып, басыңқы етістікке бағына байланысқан. Септік жалғаулы сөздің етістікке бағынуы меңгеру тәсіліне жатады. Басыңқы сыңары «оқыды» етістік болғандықтан, бұл — етістікті сөз тіркесі. A нұсқасы қате, себебі қабысуда сөздер жалғаусыз орын тәртібі арқылы байланысады. C нұсқасы қате, өйткені жанасу көбіне үстеу мен етістіктің алшақ не іргелес тұрып байланысуына тән; бұл сөйлемде оған «мұқият оқыды» мысал бола алады. D нұсқасы қате, себебі матасу ілік септік пен тәуелдік жалғауы арқылы жасалады.</w:t>
      </w:r>
    </w:p>
    <w:p/>
    <w:p>
      <w:r>
        <w:rPr>
          <w:b/>
          <w:i w:val="0"/>
          <w:sz w:val="22"/>
        </w:rPr>
        <w:t xml:space="preserve">28. </w:t>
      </w:r>
      <w:r>
        <w:rPr>
          <w:b/>
          <w:i w:val="0"/>
          <w:color w:val="555555"/>
          <w:sz w:val="18"/>
        </w:rPr>
        <w:t xml:space="preserve">[Деңгей B | lexicology_meaning]  </w:t>
      </w:r>
      <w:r>
        <w:rPr>
          <w:b w:val="0"/>
          <w:i w:val="0"/>
          <w:sz w:val="22"/>
        </w:rPr>
        <w:t>Берілген тіркестердегі «кілт» сөзінің мағыналық сипатын анықтаңыз: «құлыптың кілті», «есептің кілті», «табыстың кілті».</w:t>
      </w:r>
    </w:p>
    <w:p>
      <w:pPr>
        <w:pStyle w:val="ListBullet"/>
      </w:pPr>
      <w:r>
        <w:rPr>
          <w:b w:val="0"/>
          <w:i w:val="0"/>
          <w:sz w:val="22"/>
        </w:rPr>
        <w:t>A) Омоним сөз: үш қолданыстағы «кілт» тұлғасы бірдей болғанымен, мағыналары өзара байланыспайды.</w:t>
      </w:r>
    </w:p>
    <w:p>
      <w:pPr>
        <w:pStyle w:val="ListBullet"/>
      </w:pPr>
      <w:r>
        <w:rPr>
          <w:b w:val="0"/>
          <w:i w:val="0"/>
          <w:sz w:val="22"/>
        </w:rPr>
        <w:t>B) Антонимдік қатар: «кілт» әр тіркесте бір-біріне қарама-қарсы ұғымдарды білдіреді.</w:t>
      </w:r>
    </w:p>
    <w:p>
      <w:pPr>
        <w:pStyle w:val="ListBullet"/>
      </w:pPr>
      <w:r>
        <w:rPr>
          <w:b w:val="0"/>
          <w:i w:val="0"/>
          <w:sz w:val="22"/>
        </w:rPr>
        <w:t>C) Терминдік мағына: «кілт» сөзінің барлық қолданысы белгілі бір ғылым саласына тән атау.</w:t>
      </w:r>
    </w:p>
    <w:p>
      <w:pPr>
        <w:pStyle w:val="ListBullet"/>
      </w:pPr>
      <w:r>
        <w:rPr>
          <w:b/>
          <w:i w:val="0"/>
          <w:sz w:val="22"/>
        </w:rPr>
        <w:t>D) Көп мағыналы сөз: негізгі мағынадан ұқсастық пен қызмет ортақтығы арқылы ауыспалы мағыналар тараған.</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9.2/10)</w:t>
      </w:r>
    </w:p>
    <w:p>
      <w:r>
        <w:rPr>
          <w:b/>
          <w:i w:val="0"/>
          <w:color w:val="555555"/>
          <w:sz w:val="18"/>
        </w:rPr>
        <w:t xml:space="preserve">Түсіндірме: </w:t>
      </w:r>
      <w:r>
        <w:rPr>
          <w:b w:val="0"/>
          <w:i/>
          <w:color w:val="555555"/>
          <w:sz w:val="18"/>
        </w:rPr>
        <w:t>Дұрыс жауап — D. «Құлыптың кілті» тіркесінде «кілт» сөзі тура мағынада, яғни құлыпты ашатын құрал дегенді білдіреді. «Есептің кілті», «табыстың кілті» тіркестерінде бұл сөз ауыспалы мағынада қолданылып, «шешу жолы», «нәтижеге жеткізетін амал» деген ұғымды береді. Мағыналардың арасында «ашу, жол табу, шешімге жеткізу» деген ортақ семалық байланыс бар, сондықтан бұл — көп мағыналы сөз. A нұсқасы дұрыс емес, өйткені омонимдерде мағыналық байланыс болмайды. B нұсқасы сәйкес келмейді, себебі мұнда қарама-қарсы мағыналар жоқ. C нұсқасы да қате, өйткені берілген қолданыстардың бәрі бір ғана ғылым саласына тән терминдік мағына емес.</w:t>
      </w:r>
    </w:p>
    <w:p/>
    <w:p>
      <w:r>
        <w:rPr>
          <w:b/>
          <w:i w:val="0"/>
          <w:sz w:val="22"/>
        </w:rPr>
        <w:t xml:space="preserve">29. </w:t>
      </w:r>
      <w:r>
        <w:rPr>
          <w:b/>
          <w:i w:val="0"/>
          <w:color w:val="555555"/>
          <w:sz w:val="18"/>
        </w:rPr>
        <w:t xml:space="preserve">[Деңгей B | style_and_text_analysis]  </w:t>
      </w:r>
      <w:r>
        <w:rPr>
          <w:b w:val="0"/>
          <w:i w:val="0"/>
          <w:sz w:val="22"/>
        </w:rPr>
        <w:t>Мәтіннің стильдік түрін анықтаңыз.</w:t>
        <w:br/>
        <w:br/>
        <w:t>«Күн тұтылуы — Айдың Күн мен Жердің арасына келуінен болатын табиғи құбылыс. Бұл кезде Айдың көлеңкесі Жер бетінің шағын бөлігіне түседі. Ғалымдар мұндай құбылысты алдын ала есептеп, арнайы құралдар арқылы бақылайды».</w:t>
      </w:r>
    </w:p>
    <w:p>
      <w:pPr>
        <w:pStyle w:val="ListBullet"/>
      </w:pPr>
      <w:r>
        <w:rPr>
          <w:b w:val="0"/>
          <w:i w:val="0"/>
          <w:sz w:val="22"/>
        </w:rPr>
        <w:t>A) Ғылыми стиль: күрделі терминдер мен формулаларға негізделіп, тек мамандарға арналған</w:t>
      </w:r>
    </w:p>
    <w:p>
      <w:pPr>
        <w:pStyle w:val="ListBullet"/>
      </w:pPr>
      <w:r>
        <w:rPr>
          <w:b/>
          <w:i w:val="0"/>
          <w:sz w:val="22"/>
        </w:rPr>
        <w:t>B) Ғылыми-көпшілік стиль: ғылыми ұғымдар көпшілікке түсінікті тілмен баяндалған</w:t>
      </w:r>
      <w:r>
        <w:rPr>
          <w:b/>
          <w:i w:val="0"/>
          <w:color w:val="1B7F3A"/>
          <w:sz w:val="22"/>
        </w:rPr>
        <w:t xml:space="preserve">  ✓</w:t>
      </w:r>
    </w:p>
    <w:p>
      <w:pPr>
        <w:pStyle w:val="ListBullet"/>
      </w:pPr>
      <w:r>
        <w:rPr>
          <w:b w:val="0"/>
          <w:i w:val="0"/>
          <w:sz w:val="22"/>
        </w:rPr>
        <w:t>C) Публицистикалық стиль: қоғамдық пікір қалыптастыру мақсатында үндеу, бағалау басым</w:t>
      </w:r>
    </w:p>
    <w:p>
      <w:pPr>
        <w:pStyle w:val="ListBullet"/>
      </w:pPr>
      <w:r>
        <w:rPr>
          <w:b w:val="0"/>
          <w:i w:val="0"/>
          <w:sz w:val="22"/>
        </w:rPr>
        <w:t>D) Көркем әдебиет стилі: оқиға кейіпкер әрекеті арқылы бейнелі түрде суреттелген</w:t>
      </w:r>
    </w:p>
    <w:p>
      <w:r>
        <w:rPr>
          <w:b/>
          <w:i w:val="0"/>
          <w:sz w:val="22"/>
        </w:rPr>
        <w:t xml:space="preserve">Жауабы: </w:t>
      </w:r>
      <w:r>
        <w:rPr>
          <w:b/>
          <w:i w:val="0"/>
          <w:color w:val="1B7F3A"/>
          <w:sz w:val="22"/>
        </w:rPr>
        <w:t>B</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B. Мәтінде «Күн тұтылуы», «Ай», «Жер», «көлеңке», «ғалымдар» сияқты ғылыми ұғымдар қолданылған, бірақ баяндау жалпы оқырманға түсінікті, қарапайым тілмен берілген. Сондықтан бұл — ғылыми-көпшілік стиль. A нұсқасы толық сәйкес емес, себебі мәтінде күрделі терминдер, формулалар, тар мамандыққа арналған дәлелдеу жүйесі жоқ. C нұсқасында айтылған публицистикалық стильге тән үндеу, қоғамдық бағалау байқалмайды. D нұсқасы да қате, өйткені мәтінде кейіпкер, сюжет, бейнелі суреттеу жоқ.</w:t>
      </w:r>
    </w:p>
    <w:p/>
    <w:p>
      <w:r>
        <w:rPr>
          <w:b/>
          <w:i w:val="0"/>
          <w:sz w:val="22"/>
        </w:rPr>
        <w:t xml:space="preserve">30. </w:t>
      </w:r>
      <w:r>
        <w:rPr>
          <w:b/>
          <w:i w:val="0"/>
          <w:color w:val="555555"/>
          <w:sz w:val="18"/>
        </w:rPr>
        <w:t xml:space="preserve">[Деңгей B | syntax_reported_speech]  </w:t>
      </w:r>
      <w:r>
        <w:rPr>
          <w:b w:val="0"/>
          <w:i w:val="0"/>
          <w:sz w:val="22"/>
        </w:rPr>
        <w:t>Берілген төл сөзді төлеу сөзге айналдырудың дұрыс нұсқасын анықтаңыз.</w:t>
        <w:br/>
        <w:t>Мұғалім оқушыларға: «Ертеңгі бақылау жұмысына дайындалып келіңдер», – деді.</w:t>
      </w:r>
    </w:p>
    <w:p>
      <w:pPr>
        <w:pStyle w:val="ListBullet"/>
      </w:pPr>
      <w:r>
        <w:rPr>
          <w:b w:val="0"/>
          <w:i w:val="0"/>
          <w:sz w:val="22"/>
        </w:rPr>
        <w:t>A) Мұғалім оқушыларға: «Ертеңгі бақылау жұмысына дайындалып келіңдер», – деп айтты.</w:t>
      </w:r>
    </w:p>
    <w:p>
      <w:pPr>
        <w:pStyle w:val="ListBullet"/>
      </w:pPr>
      <w:r>
        <w:rPr>
          <w:b w:val="0"/>
          <w:i w:val="0"/>
          <w:sz w:val="22"/>
        </w:rPr>
        <w:t>B) Мұғалім оқушыларға ертеңгі бақылау жұмысына дайындалып келіңдер деп айтты.</w:t>
      </w:r>
    </w:p>
    <w:p>
      <w:pPr>
        <w:pStyle w:val="ListBullet"/>
      </w:pPr>
      <w:r>
        <w:rPr>
          <w:b w:val="0"/>
          <w:i w:val="0"/>
          <w:sz w:val="22"/>
        </w:rPr>
        <w:t>C) Мұғалім оқушыларға ертеңгі бақылау жұмысына дайындалып келетінін айтты.</w:t>
      </w:r>
    </w:p>
    <w:p>
      <w:pPr>
        <w:pStyle w:val="ListBullet"/>
      </w:pPr>
      <w:r>
        <w:rPr>
          <w:b/>
          <w:i w:val="0"/>
          <w:sz w:val="22"/>
        </w:rPr>
        <w:t>D) Мұғалім оқушыларға ертеңгі бақылау жұмысына дайындалып келуді тапсырды.</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9.4/10)</w:t>
      </w:r>
    </w:p>
    <w:p>
      <w:r>
        <w:rPr>
          <w:b/>
          <w:i w:val="0"/>
          <w:color w:val="555555"/>
          <w:sz w:val="18"/>
        </w:rPr>
        <w:t xml:space="preserve">Түсіндірме: </w:t>
      </w:r>
      <w:r>
        <w:rPr>
          <w:b w:val="0"/>
          <w:i/>
          <w:color w:val="555555"/>
          <w:sz w:val="18"/>
        </w:rPr>
        <w:t>Төл сөзді төлеу сөзге айналдырғанда төл сөздің тырнақшасы мен төл сөзге тән дауыс ырғағы сақталмайды, сөйлем автор сөзімен біртұтас құрылымға түседі. Берілген сөйлемдегі «келіңдер» сөзі бұйрық мәнінде айтылғандықтан, төлеу сөзде ол «келуді» түрінде беріліп, автор сөзіндегі «деді» етістігі мағынасына қарай «тапсырды» болып өзгерген. Сондықтан дұрыс жауап – D. A нұсқасында төл сөз тырнақша арқылы сақталған. B нұсқасында «келіңдер» бұйрық рай тұлғасы өзгермей қалған, сондықтан төлеу сөз толық жасалмаған. C нұсқасында бұйрық мәні хабарлау мәніне ауысып, бастапқы ой бұрмаланған.</w:t>
      </w:r>
    </w:p>
    <w:p/>
    <w:p>
      <w:r>
        <w:rPr>
          <w:b/>
          <w:i w:val="0"/>
          <w:sz w:val="22"/>
        </w:rPr>
        <w:t xml:space="preserve">31. </w:t>
      </w:r>
      <w:r>
        <w:rPr>
          <w:b/>
          <w:i w:val="0"/>
          <w:color w:val="555555"/>
          <w:sz w:val="18"/>
        </w:rPr>
        <w:t xml:space="preserve">[Деңгей B | syntax_subordinate_clauses]  </w:t>
      </w:r>
      <w:r>
        <w:rPr>
          <w:b w:val="0"/>
          <w:i w:val="0"/>
          <w:sz w:val="22"/>
        </w:rPr>
        <w:t>Берілген сөйлемдегі бағыныңқы сыңардың мағыналық түрін анықтаңыз.</w:t>
        <w:br/>
        <w:t>«Жол алыс болса да, жас зерттеушілер экспедицияны жалғастырды».</w:t>
      </w:r>
    </w:p>
    <w:p>
      <w:pPr>
        <w:pStyle w:val="ListBullet"/>
      </w:pPr>
      <w:r>
        <w:rPr>
          <w:b w:val="0"/>
          <w:i w:val="0"/>
          <w:sz w:val="22"/>
        </w:rPr>
        <w:t>A) Шартты бағыныңқы сабақтас</w:t>
      </w:r>
    </w:p>
    <w:p>
      <w:pPr>
        <w:pStyle w:val="ListBullet"/>
      </w:pPr>
      <w:r>
        <w:rPr>
          <w:b w:val="0"/>
          <w:i w:val="0"/>
          <w:sz w:val="22"/>
        </w:rPr>
        <w:t>B) Себеп бағыныңқы сабақтас</w:t>
      </w:r>
    </w:p>
    <w:p>
      <w:pPr>
        <w:pStyle w:val="ListBullet"/>
      </w:pPr>
      <w:r>
        <w:rPr>
          <w:b/>
          <w:i w:val="0"/>
          <w:sz w:val="22"/>
        </w:rPr>
        <w:t>C) Қарсылықты бағыныңқы сабақтас</w:t>
      </w:r>
      <w:r>
        <w:rPr>
          <w:b/>
          <w:i w:val="0"/>
          <w:color w:val="1B7F3A"/>
          <w:sz w:val="22"/>
        </w:rPr>
        <w:t xml:space="preserve">  ✓</w:t>
      </w:r>
    </w:p>
    <w:p>
      <w:pPr>
        <w:pStyle w:val="ListBullet"/>
      </w:pPr>
      <w:r>
        <w:rPr>
          <w:b w:val="0"/>
          <w:i w:val="0"/>
          <w:sz w:val="22"/>
        </w:rPr>
        <w:t>D) Мақсат бағыныңқы сабақтас</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 C. Сөйлемдегі «Жол алыс болса да» бағыныңқы сыңары басыңқыдағы «жас зерттеушілер экспедицияны жалғастырды» деген әрекетке қарсы мәнде жұмсалған: жолдың алыстығы экспедицияны жалғастыруға кедергі болуы мүмкін еді, бірақ әрекет соған қарамастан орындалған. «-са да» тұлғасы қарсылықты бағыныңқы сабақтасқа тән. A нұсқасы дұрыс емес, өйткені «-са» шарт мәнін білдіре алғанымен, бұл сөйлемде «да» шылауымен тіркесіп, қарсылық мәнін жасаған. B нұсқасы дұрыс емес: бағыныңқы сыңар басыңқы әрекеттің себебін емес, оған қарама-қарсы жағдайды білдіреді. D нұсқасы дұрыс емес, себебі мақсат бағыныңқыда «үшін», «деп», «мақсатымен» сияқты мақсат мәнді тұлғалар қолданылады.</w:t>
      </w:r>
    </w:p>
    <w:p/>
    <w:p>
      <w:r>
        <w:rPr>
          <w:b/>
          <w:i w:val="0"/>
          <w:sz w:val="22"/>
        </w:rPr>
        <w:t xml:space="preserve">32. </w:t>
      </w:r>
      <w:r>
        <w:rPr>
          <w:b/>
          <w:i w:val="0"/>
          <w:color w:val="555555"/>
          <w:sz w:val="18"/>
        </w:rPr>
        <w:t xml:space="preserve">[Деңгей B | syntax_coordinate_clauses]  </w:t>
      </w:r>
      <w:r>
        <w:rPr>
          <w:b w:val="0"/>
          <w:i w:val="0"/>
          <w:sz w:val="22"/>
        </w:rPr>
        <w:t>Салалас құрмалас сөйлемнің түрі дұрыс көрсетілген нұсқаны белгілеңіз.</w:t>
      </w:r>
    </w:p>
    <w:p>
      <w:pPr>
        <w:pStyle w:val="ListBullet"/>
      </w:pPr>
      <w:r>
        <w:rPr>
          <w:b w:val="0"/>
          <w:i w:val="0"/>
          <w:sz w:val="22"/>
        </w:rPr>
        <w:t>A) Біресе жел басылады, біресе қайтадан үдей түседі — талғаулы салалас.</w:t>
      </w:r>
    </w:p>
    <w:p>
      <w:pPr>
        <w:pStyle w:val="ListBullet"/>
      </w:pPr>
      <w:r>
        <w:rPr>
          <w:b w:val="0"/>
          <w:i w:val="0"/>
          <w:sz w:val="22"/>
        </w:rPr>
        <w:t>B) Күн суытты, бірақ қар түсе қойған жоқ — себеп-салдар салалас.</w:t>
      </w:r>
    </w:p>
    <w:p>
      <w:pPr>
        <w:pStyle w:val="ListBullet"/>
      </w:pPr>
      <w:r>
        <w:rPr>
          <w:b/>
          <w:i w:val="0"/>
          <w:sz w:val="22"/>
        </w:rPr>
        <w:t>C) Не жиналыс бүгін өтеді, не шешім ертең хабарланады — талғаулы салалас.</w:t>
      </w:r>
      <w:r>
        <w:rPr>
          <w:b/>
          <w:i w:val="0"/>
          <w:color w:val="1B7F3A"/>
          <w:sz w:val="22"/>
        </w:rPr>
        <w:t xml:space="preserve">  ✓</w:t>
      </w:r>
    </w:p>
    <w:p>
      <w:pPr>
        <w:pStyle w:val="ListBullet"/>
      </w:pPr>
      <w:r>
        <w:rPr>
          <w:b w:val="0"/>
          <w:i w:val="0"/>
          <w:sz w:val="22"/>
        </w:rPr>
        <w:t>D) Жол ұзақ болды, сондықтан жолаушылар кешікті — ыңғайлас салалас.</w:t>
      </w:r>
    </w:p>
    <w:p>
      <w:r>
        <w:rPr>
          <w:b/>
          <w:i w:val="0"/>
          <w:sz w:val="22"/>
        </w:rPr>
        <w:t xml:space="preserve">Жауабы: </w:t>
      </w:r>
      <w:r>
        <w:rPr>
          <w:b/>
          <w:i w:val="0"/>
          <w:color w:val="1B7F3A"/>
          <w:sz w:val="22"/>
        </w:rPr>
        <w:t>C</w:t>
      </w:r>
      <w:r>
        <w:rPr>
          <w:b w:val="0"/>
          <w:i/>
          <w:color w:val="777777"/>
          <w:sz w:val="18"/>
        </w:rPr>
        <w:t xml:space="preserve">    (критик: 8.3/10)</w:t>
      </w:r>
    </w:p>
    <w:p>
      <w:r>
        <w:rPr>
          <w:b/>
          <w:i w:val="0"/>
          <w:color w:val="555555"/>
          <w:sz w:val="18"/>
        </w:rPr>
        <w:t xml:space="preserve">Түсіндірме: </w:t>
      </w:r>
      <w:r>
        <w:rPr>
          <w:b w:val="0"/>
          <w:i/>
          <w:color w:val="555555"/>
          <w:sz w:val="18"/>
        </w:rPr>
        <w:t>Дұрыс жауап — C. Бұл сөйлемде «не... не» талғаулықты жалғаулығы арқылы екі істің бірінің жүзеге асатыны көрсетілген, сондықтан ол талғаулы салаласқа жатады. A нұсқасындағы «біресе... біресе» кезектес салаласты білдіреді. B нұсқасында «бірақ» жалғаулығы қарсылықты мағынаны білдіреді, сондықтан ол себеп-салдар салалас емес. D нұсқасындағы «сондықтан» жалғаулығы салдар мәнін білдіріп, себеп-салдар салалас жасайды, ыңғайлас салалас емес.</w:t>
      </w:r>
    </w:p>
    <w:p/>
    <w:p>
      <w:r>
        <w:rPr>
          <w:b/>
          <w:i w:val="0"/>
          <w:sz w:val="22"/>
        </w:rPr>
        <w:t xml:space="preserve">33. </w:t>
      </w:r>
      <w:r>
        <w:rPr>
          <w:b/>
          <w:i w:val="0"/>
          <w:color w:val="555555"/>
          <w:sz w:val="18"/>
        </w:rPr>
        <w:t xml:space="preserve">[Деңгей B | morphology_verbs_particles]  </w:t>
      </w:r>
      <w:r>
        <w:rPr>
          <w:b w:val="0"/>
          <w:i w:val="0"/>
          <w:sz w:val="22"/>
        </w:rPr>
        <w:t>Берілген сөйлемдегі морфологиялық тұлғаларды дұрыс талдаған қатарды белгілеңіз. «Ертең-ақ осы мәселені талқылайық, әріптестер!»</w:t>
      </w:r>
    </w:p>
    <w:p>
      <w:pPr>
        <w:pStyle w:val="ListBullet"/>
      </w:pPr>
      <w:r>
        <w:rPr>
          <w:b/>
          <w:i w:val="0"/>
          <w:sz w:val="22"/>
        </w:rPr>
        <w:t>A) «ертең-ақ» — мезгіл үстеуі мен демеулік шылаудың тұлғасы, -ақ дефис арқылы жазылған; «талқылайық» — бұйрық рай, I жақ көпше; «әріптестер» — қаратпа сөз</w:t>
      </w:r>
      <w:r>
        <w:rPr>
          <w:b/>
          <w:i w:val="0"/>
          <w:color w:val="1B7F3A"/>
          <w:sz w:val="22"/>
        </w:rPr>
        <w:t xml:space="preserve">  ✓</w:t>
      </w:r>
    </w:p>
    <w:p>
      <w:pPr>
        <w:pStyle w:val="ListBullet"/>
      </w:pPr>
      <w:r>
        <w:rPr>
          <w:b w:val="0"/>
          <w:i w:val="0"/>
          <w:sz w:val="22"/>
        </w:rPr>
        <w:t>B) «ертең-ақ» — күрделі үстеу, -ақ бөлек жазылуы тиіс; «талқылайық» — қалау рай; «әріптестер» — қыстырма сөз</w:t>
      </w:r>
    </w:p>
    <w:p>
      <w:pPr>
        <w:pStyle w:val="ListBullet"/>
      </w:pPr>
      <w:r>
        <w:rPr>
          <w:b w:val="0"/>
          <w:i w:val="0"/>
          <w:sz w:val="22"/>
        </w:rPr>
        <w:t>C) «ертең-ақ» — септеулік шылаулы тіркес; «талқылайық» — шартты рай; «әріптестер» — одағай сөз</w:t>
      </w:r>
    </w:p>
    <w:p>
      <w:pPr>
        <w:pStyle w:val="ListBullet"/>
      </w:pPr>
      <w:r>
        <w:rPr>
          <w:b w:val="0"/>
          <w:i w:val="0"/>
          <w:sz w:val="22"/>
        </w:rPr>
        <w:t>D) «ертең-ақ» — жалғаулық шылау арқылы байланысқан сөз; «талқылайық» — ашық райдың келер шағы; «әріптестер» — айқындауыш мүше</w:t>
      </w:r>
    </w:p>
    <w:p>
      <w:r>
        <w:rPr>
          <w:b/>
          <w:i w:val="0"/>
          <w:sz w:val="22"/>
        </w:rPr>
        <w:t xml:space="preserve">Жауабы: </w:t>
      </w:r>
      <w:r>
        <w:rPr>
          <w:b/>
          <w:i w:val="0"/>
          <w:color w:val="1B7F3A"/>
          <w:sz w:val="22"/>
        </w:rPr>
        <w:t>A</w:t>
      </w:r>
      <w:r>
        <w:rPr>
          <w:b w:val="0"/>
          <w:i/>
          <w:color w:val="777777"/>
          <w:sz w:val="18"/>
        </w:rPr>
        <w:t xml:space="preserve">    (критик: 9.1/10)</w:t>
      </w:r>
    </w:p>
    <w:p>
      <w:r>
        <w:rPr>
          <w:b/>
          <w:i w:val="0"/>
          <w:color w:val="555555"/>
          <w:sz w:val="18"/>
        </w:rPr>
        <w:t xml:space="preserve">Түсіндірме: </w:t>
      </w:r>
      <w:r>
        <w:rPr>
          <w:b w:val="0"/>
          <w:i/>
          <w:color w:val="555555"/>
          <w:sz w:val="18"/>
        </w:rPr>
        <w:t>Дұрыс жауап — A. «Ертең» — мезгіл үстеуі, оған жалғанған -ақ — демеулік шылау; күшейту, нақтылау мәнін беріп, өзі қатысты сөзбен дефис арқылы жазылады. «Талқылайық» тұлғасы -айық жұрнағы арқылы жасалып, бұйрық райдың I жақ көпше түрін білдіреді. «Әріптестер» сөзі сөйлеушінің тыңдаушыларға қарата айтқан сөзі болғандықтан, қаратпа сөз. B нұсқасында -ақ шылауының емлесі және етістіктің райы қате көрсетілген. C нұсқасында септеулік шылау, шартты рай, одағай деп тану дұрыс емес. D нұсқасында -ақ жалғаулық шылау емес, ал «талқылайық» ашық райдың келер шағы емес.</w:t>
      </w:r>
    </w:p>
    <w:p/>
    <w:p>
      <w:r>
        <w:rPr>
          <w:b/>
          <w:i w:val="0"/>
          <w:sz w:val="22"/>
        </w:rPr>
        <w:t xml:space="preserve">34. </w:t>
      </w:r>
      <w:r>
        <w:rPr>
          <w:b/>
          <w:i w:val="0"/>
          <w:color w:val="555555"/>
          <w:sz w:val="18"/>
        </w:rPr>
        <w:t xml:space="preserve">[Деңгей B | lexicology_special]  </w:t>
      </w:r>
      <w:r>
        <w:rPr>
          <w:b w:val="0"/>
          <w:i w:val="0"/>
          <w:sz w:val="22"/>
        </w:rPr>
        <w:t>Жақша ішіндегі тілдік бірліктердің лексикалық сипатын ретімен анықтаңыз.</w:t>
        <w:br/>
        <w:t>Қарт балықшының әкесі кеше түнде (дүниеден өтті). Ертең информатика сабағында жаңа (бағдарлама) орнатылатыны айтылды. Кешке балықшылар өзенге (жылым) салуға дайындалды.</w:t>
      </w:r>
    </w:p>
    <w:p>
      <w:pPr>
        <w:pStyle w:val="ListBullet"/>
      </w:pPr>
      <w:r>
        <w:rPr>
          <w:b w:val="0"/>
          <w:i w:val="0"/>
          <w:sz w:val="22"/>
        </w:rPr>
        <w:t>A) фразеологизм – неологизм – диалект сөз</w:t>
      </w:r>
    </w:p>
    <w:p>
      <w:pPr>
        <w:pStyle w:val="ListBullet"/>
      </w:pPr>
      <w:r>
        <w:rPr>
          <w:b/>
          <w:i w:val="0"/>
          <w:sz w:val="22"/>
        </w:rPr>
        <w:t>B) эвфемизм – термин – кәсіби сөз</w:t>
      </w:r>
      <w:r>
        <w:rPr>
          <w:b/>
          <w:i w:val="0"/>
          <w:color w:val="1B7F3A"/>
          <w:sz w:val="22"/>
        </w:rPr>
        <w:t xml:space="preserve">  ✓</w:t>
      </w:r>
    </w:p>
    <w:p>
      <w:pPr>
        <w:pStyle w:val="ListBullet"/>
      </w:pPr>
      <w:r>
        <w:rPr>
          <w:b w:val="0"/>
          <w:i w:val="0"/>
          <w:sz w:val="22"/>
        </w:rPr>
        <w:t>C) табу – термин – көнерген сөз</w:t>
      </w:r>
    </w:p>
    <w:p>
      <w:pPr>
        <w:pStyle w:val="ListBullet"/>
      </w:pPr>
      <w:r>
        <w:rPr>
          <w:b w:val="0"/>
          <w:i w:val="0"/>
          <w:sz w:val="22"/>
        </w:rPr>
        <w:t>D) дисфемизм – жалпы қолданыстағы сөз – кәсіби сөз</w:t>
      </w:r>
    </w:p>
    <w:p>
      <w:r>
        <w:rPr>
          <w:b/>
          <w:i w:val="0"/>
          <w:sz w:val="22"/>
        </w:rPr>
        <w:t xml:space="preserve">Жауабы: </w:t>
      </w:r>
      <w:r>
        <w:rPr>
          <w:b/>
          <w:i w:val="0"/>
          <w:color w:val="1B7F3A"/>
          <w:sz w:val="22"/>
        </w:rPr>
        <w:t>B</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B. «Дүниеден өтті» тіркесі өлімді тура атамай, сыпайылап жеткізіп тұр, сондықтан эвфемизм болады. «Бағдарлама» сөзі информатика саласында арнайы ұғымды білдіретін термин ретінде қолданылған. «Жылым» – балық аулау кәсібіне қатысты, белгілі бір кәсіп иелері қолданатын кәсіби сөз. A нұсқасында бірінші бірлік тек фразеологизм ретінде ғана көрсетілгенімен, контекстегі негізгі қызметі – эвфемизм; «жылым» диалект емес. C нұсқасындағы табу мен көнерген сөз сипаттары бұл сөйлемге сәйкес келмейді. D нұсқасында «дүниеден өтті» дисфемизм емес, керісінше сыпайы мәнді эвфемизм; «бағдарлама» бұл контексте жалпы сөз емес, терминдік мәнде тұр.</w:t>
      </w:r>
    </w:p>
    <w:p/>
    <w:p>
      <w:pPr>
        <w:pStyle w:val="Heading2"/>
      </w:pPr>
      <w:r>
        <w:t>Деңгей C (6)</w:t>
      </w:r>
    </w:p>
    <w:p>
      <w:r>
        <w:rPr>
          <w:b/>
          <w:i w:val="0"/>
          <w:sz w:val="22"/>
        </w:rPr>
        <w:t xml:space="preserve">35. </w:t>
      </w:r>
      <w:r>
        <w:rPr>
          <w:b/>
          <w:i w:val="0"/>
          <w:color w:val="555555"/>
          <w:sz w:val="18"/>
        </w:rPr>
        <w:t xml:space="preserve">[Деңгей C | syntax_subordinate_clauses]  </w:t>
      </w:r>
      <w:r>
        <w:rPr>
          <w:b w:val="0"/>
          <w:i w:val="0"/>
          <w:sz w:val="22"/>
        </w:rPr>
        <w:t>Берілген сөйлемдегі бағыныңқы сыңарлардың мағыналық түрі мен жасалу жолын дұрыс көрсетіңіз: «Қар ерте кетсе де, өзен бойындағы тоң толық жібімегендіктен, ауыл адамдары өткел ашылғанша күтуге мәжбүр болды».</w:t>
      </w:r>
    </w:p>
    <w:p>
      <w:pPr>
        <w:pStyle w:val="ListBullet"/>
      </w:pPr>
      <w:r>
        <w:rPr>
          <w:b w:val="0"/>
          <w:i w:val="0"/>
          <w:sz w:val="22"/>
        </w:rPr>
        <w:t>A) Алғашқысы шартты бағыныңқы, шартты рай арқылы; екіншісі себеп бағыныңқы, есімше мен -діктен тұлғасы арқылы; үшіншісі мақсат бағыныңқы, есімше мен -ғанша тұлғасы арқылы жасалған.</w:t>
      </w:r>
    </w:p>
    <w:p>
      <w:pPr>
        <w:pStyle w:val="ListBullet"/>
      </w:pPr>
      <w:r>
        <w:rPr>
          <w:b w:val="0"/>
          <w:i w:val="0"/>
          <w:sz w:val="22"/>
        </w:rPr>
        <w:t>B) Алғашқысы мезгіл бағыныңқы, шартты рай мен «де» шылауы арқылы; екіншісі себеп бағыныңқы, көсемше тұлғасы арқылы; үшіншісі шартты бағыныңқы, есімше мен -ғанша тұлғасы арқылы жасалған.</w:t>
      </w:r>
    </w:p>
    <w:p>
      <w:pPr>
        <w:pStyle w:val="ListBullet"/>
      </w:pPr>
      <w:r>
        <w:rPr>
          <w:b/>
          <w:i w:val="0"/>
          <w:sz w:val="22"/>
        </w:rPr>
        <w:t>C) Алғашқысы қарсылықты бағыныңқы, шартты рай мен «де» шылауы арқылы; екіншісі себеп бағыныңқы, есімше мен -діктен тұлғасы арқылы; үшіншісі мезгіл бағыныңқы, есімше мен -ғанша тұлғасы арқылы жасалған.</w:t>
      </w:r>
      <w:r>
        <w:rPr>
          <w:b/>
          <w:i w:val="0"/>
          <w:color w:val="1B7F3A"/>
          <w:sz w:val="22"/>
        </w:rPr>
        <w:t xml:space="preserve">  ✓</w:t>
      </w:r>
    </w:p>
    <w:p>
      <w:pPr>
        <w:pStyle w:val="ListBullet"/>
      </w:pPr>
      <w:r>
        <w:rPr>
          <w:b w:val="0"/>
          <w:i w:val="0"/>
          <w:sz w:val="22"/>
        </w:rPr>
        <w:t>D) Алғашқысы қарсылықты бағыныңқы, көсемше тұлғасы арқылы; екіншісі қимыл-сын бағыныңқы, есімше мен -діктен тұлғасы арқылы; үшіншісі мезгіл бағыныңқы, тұйық етістік арқылы жасалған.</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Сөйлем көп бағыныңқылы сабақтас құрмаласқа жатады. «Қар ерте кетсе де» бағыныңқысы басыңқыдағы іс-әрекетке қайшы мән білдіреді, сондықтан қарсылықты бағыныңқы; баяндауышы шартты рай тұлғалы етістікке «де» шылауының тіркесуі арқылы жасалған. «Өзен бойындағы тоң толық жібімегендіктен» бөлігі басыңқыдағы күтудің себебін білдіреді; баяндауышы есімше тұлғасына -діктен қосымшасының жалғануы арқылы жасалған себеп бағыныңқы. «Өткел ашылғанша» бағыныңқысы күтудің уақыт шегін білдіреді, сондықтан мезгіл бағыныңқы; ол есімше тұлғасына -ғанша қосымшасының жалғануы арқылы жасалған. A нұсқасында алғашқы бағыныңқы шартты деп, үшінші бағыныңқы мақсат деп қате танылған. B нұсқасында бірінші және үшінші бағыныңқылардың мағынасы да, екінші бағыныңқының жасалу жолы да дұрыс көрсетілмеген. D нұсқасында «жібімегендіктен» қимыл-сын бағыныңқыға жатқызылып, «ашылғанша» тұйық етістік арқылы жасалған деп қате берілген.</w:t>
      </w:r>
    </w:p>
    <w:p/>
    <w:p>
      <w:r>
        <w:rPr>
          <w:b/>
          <w:i w:val="0"/>
          <w:sz w:val="22"/>
        </w:rPr>
        <w:t xml:space="preserve">36. </w:t>
      </w:r>
      <w:r>
        <w:rPr>
          <w:b/>
          <w:i w:val="0"/>
          <w:color w:val="555555"/>
          <w:sz w:val="18"/>
        </w:rPr>
        <w:t xml:space="preserve">[Деңгей C | style_and_text_analysis]  </w:t>
      </w:r>
      <w:r>
        <w:rPr>
          <w:b w:val="0"/>
          <w:i w:val="0"/>
          <w:sz w:val="22"/>
        </w:rPr>
        <w:t>Екі мәтінді салыстырып, стильдік және тілдік-нормалық талдаудың дұрыс нұсқасын белгілеңіз.</w:t>
        <w:br/>
        <w:br/>
        <w:t>І мәтін: «Фонема – сөз бен морфеманың мағынасын ажыратуға қызмет ететін ең кіші тілдік бірлік. Қазақ тіліндегі дауысты фонемалар артикуляциялық белгілеріне қарай жуан-жіңішке, ашық-қысаң, еріндік-езулік болып жіктеледі».</w:t>
        <w:br/>
        <w:br/>
        <w:t>ІІ мәтін: «Тіл дыбыстарының да өз мінезі бар: бірі жуан естіліп, сөзге салмақ берсе, бірі жіңішке естіліп, әуезін жұмсартады. Осы айырмашылықтарды танысақ, қазақ сөзінің ішкі сазын да тереңірек ұғамыз».</w:t>
      </w:r>
    </w:p>
    <w:p>
      <w:pPr>
        <w:pStyle w:val="ListBullet"/>
      </w:pPr>
      <w:r>
        <w:rPr>
          <w:b w:val="0"/>
          <w:i w:val="0"/>
          <w:sz w:val="22"/>
        </w:rPr>
        <w:t>A) І мәтін ғылыми-көпшілік стильге жатады, себебі терминдер қарапайым түсіндірілген; ІІ мәтін таза ғылыми стильде жазылған, өйткені дыбыстардың жіктелуі бейнелі түрде берілген.</w:t>
      </w:r>
    </w:p>
    <w:p>
      <w:pPr>
        <w:pStyle w:val="ListBullet"/>
      </w:pPr>
      <w:r>
        <w:rPr>
          <w:b w:val="0"/>
          <w:i w:val="0"/>
          <w:sz w:val="22"/>
        </w:rPr>
        <w:t>B) Екі мәтін де ғылыми стильге жатады: біріншісінде анықтама бар, екіншісінде де тілдік құбылыс түсіндірілген; «өз мінезі бар» тіркесі ғылыми дәлдікті күшейтіп тұр.</w:t>
      </w:r>
    </w:p>
    <w:p>
      <w:pPr>
        <w:pStyle w:val="ListBullet"/>
      </w:pPr>
      <w:r>
        <w:rPr>
          <w:b/>
          <w:i w:val="0"/>
          <w:sz w:val="22"/>
        </w:rPr>
        <w:t>C) І мәтін ғылыми стильге тән: термин, анықтама, жіктеу жүйесі нақты берілген; ІІ мәтін ғылыми-көпшілік сипатта, өйткені бейнелі тіркес арқылы ұғымды көпшілікке жақындатады.</w:t>
      </w:r>
      <w:r>
        <w:rPr>
          <w:b/>
          <w:i w:val="0"/>
          <w:color w:val="1B7F3A"/>
          <w:sz w:val="22"/>
        </w:rPr>
        <w:t xml:space="preserve">  ✓</w:t>
      </w:r>
    </w:p>
    <w:p>
      <w:pPr>
        <w:pStyle w:val="ListBullet"/>
      </w:pPr>
      <w:r>
        <w:rPr>
          <w:b w:val="0"/>
          <w:i w:val="0"/>
          <w:sz w:val="22"/>
        </w:rPr>
        <w:t>D) І мәтін ресми стильде жазылған, себебі онда қалыптасқан терминдер қолданылған; ІІ мәтін көркем әдеби стильге жатады, өйткені негізгі мақсаты – дыбыстарды кейіптеу арқылы образ жасау.</w:t>
      </w:r>
    </w:p>
    <w:p>
      <w:r>
        <w:rPr>
          <w:b/>
          <w:i w:val="0"/>
          <w:sz w:val="22"/>
        </w:rPr>
        <w:t xml:space="preserve">Жауабы: </w:t>
      </w:r>
      <w:r>
        <w:rPr>
          <w:b/>
          <w:i w:val="0"/>
          <w:color w:val="1B7F3A"/>
          <w:sz w:val="22"/>
        </w:rPr>
        <w:t>C</w:t>
      </w:r>
      <w:r>
        <w:rPr>
          <w:b w:val="0"/>
          <w:i/>
          <w:color w:val="777777"/>
          <w:sz w:val="18"/>
        </w:rPr>
        <w:t xml:space="preserve">    (критик: 9.0/10)</w:t>
      </w:r>
    </w:p>
    <w:p>
      <w:r>
        <w:rPr>
          <w:b/>
          <w:i w:val="0"/>
          <w:color w:val="555555"/>
          <w:sz w:val="18"/>
        </w:rPr>
        <w:t xml:space="preserve">Түсіндірме: </w:t>
      </w:r>
      <w:r>
        <w:rPr>
          <w:b w:val="0"/>
          <w:i/>
          <w:color w:val="555555"/>
          <w:sz w:val="18"/>
        </w:rPr>
        <w:t>Дұрыс жауап – C. І мәтінде «фонема», «артикуляциялық белгілер», «жуан-жіңішке», «ашық-қысаң», «еріндік-езулік» сияқты терминдер қолданылып, ұғымға анықтама берілген және жіктеу жасалған. Бұл – ғылыми стильдің негізгі белгілері. ІІ мәтінде тілдік құбылыс көпшілікке түсінікті, әсерлі түрде баяндалған; «дыбыстарының да өз мінезі бар», «сөздің ішкі сазы» сияқты бейнелі қолданыстар ғылыми-көпшілік стильге тән. A нұсқасында стильдер орынсыз ауыстырылған. B нұсқасындағы «өз мінезі бар» тіркесі таза ғылыми дәлдікті күшейтпейді, керісінше бейнелілік береді. D нұсқасында І мәтінді ресми стиль деу қате, ал ІІ мәтінді толық көркем әдеби стильге жатқызу дәл емес, себебі мәтіннің негізгі мақсаты – көркем образ жасау емес, тілдік құбылысты түсіндіру.</w:t>
      </w:r>
    </w:p>
    <w:p/>
    <w:p>
      <w:r>
        <w:rPr>
          <w:b/>
          <w:i w:val="0"/>
          <w:sz w:val="22"/>
        </w:rPr>
        <w:t xml:space="preserve">37. </w:t>
      </w:r>
      <w:r>
        <w:rPr>
          <w:b/>
          <w:i w:val="0"/>
          <w:color w:val="555555"/>
          <w:sz w:val="18"/>
        </w:rPr>
        <w:t xml:space="preserve">[Деңгей C | syntax_simple_sentence]  </w:t>
      </w:r>
      <w:r>
        <w:rPr>
          <w:b w:val="0"/>
          <w:i w:val="0"/>
          <w:sz w:val="22"/>
        </w:rPr>
        <w:t>Берілген сөйлемге жасалған синтаксистік талдаудың дұрысын анықтаңыз.</w:t>
        <w:br/>
        <w:t>«Сол күні түс ауа, Қарашоқыда, Абайдың қыстауында, ауыл адамдары – үлкендер мен жастар – ұзақ кеңесті.»</w:t>
      </w:r>
    </w:p>
    <w:p>
      <w:pPr>
        <w:pStyle w:val="ListBullet"/>
      </w:pPr>
      <w:r>
        <w:rPr>
          <w:b w:val="0"/>
          <w:i w:val="0"/>
          <w:sz w:val="22"/>
        </w:rPr>
        <w:t>A) «Қарашоқыда, Абайдың қыстауында» — бірыңғай мекен пысықтауыштар; «үлкендер мен жастар» — бірыңғай бастауыштар; сөйлем жақсыз, толымсыз жай сөйлем.</w:t>
      </w:r>
    </w:p>
    <w:p>
      <w:pPr>
        <w:pStyle w:val="ListBullet"/>
      </w:pPr>
      <w:r>
        <w:rPr>
          <w:b w:val="0"/>
          <w:i w:val="0"/>
          <w:sz w:val="22"/>
        </w:rPr>
        <w:t>B) «Сол күні түс ауа» — бағыныңқы сөйлемнің баяндауышы; «ұзақ кеңесті» — күрделі етістікті баяндауыш; сөйлем сабақтас құрмаластың бағыныңқы сыңары бар түрі.</w:t>
      </w:r>
    </w:p>
    <w:p>
      <w:pPr>
        <w:pStyle w:val="ListBullet"/>
      </w:pPr>
      <w:r>
        <w:rPr>
          <w:b/>
          <w:i w:val="0"/>
          <w:sz w:val="22"/>
        </w:rPr>
        <w:t>C) Грамматикалық негізі — «ауыл адамдары кеңесті»; «Қарашоқыда, Абайдың қыстауында» және «үлкендер мен жастар» — оңашаланған айқындауышты құрылымдар; сөйлем хабарлы, жайылма, толымды, жақты.</w:t>
      </w:r>
      <w:r>
        <w:rPr>
          <w:b/>
          <w:i w:val="0"/>
          <w:color w:val="1B7F3A"/>
          <w:sz w:val="22"/>
        </w:rPr>
        <w:t xml:space="preserve">  ✓</w:t>
      </w:r>
    </w:p>
    <w:p>
      <w:pPr>
        <w:pStyle w:val="ListBullet"/>
      </w:pPr>
      <w:r>
        <w:rPr>
          <w:b w:val="0"/>
          <w:i w:val="0"/>
          <w:sz w:val="22"/>
        </w:rPr>
        <w:t>D) «Ауыл адамдары» — қабыса байланысқан есімді тіркес; «Абайдың қыстауында» — меңгеріле байланысқан етістікті тіркес; сөйлем лепті, атаулы жай сөйлем.</w:t>
      </w:r>
    </w:p>
    <w:p>
      <w:r>
        <w:rPr>
          <w:b/>
          <w:i w:val="0"/>
          <w:sz w:val="22"/>
        </w:rPr>
        <w:t xml:space="preserve">Жауабы: </w:t>
      </w:r>
      <w:r>
        <w:rPr>
          <w:b/>
          <w:i w:val="0"/>
          <w:color w:val="1B7F3A"/>
          <w:sz w:val="22"/>
        </w:rPr>
        <w:t>C</w:t>
      </w:r>
      <w:r>
        <w:rPr>
          <w:b w:val="0"/>
          <w:i/>
          <w:color w:val="777777"/>
          <w:sz w:val="18"/>
        </w:rPr>
        <w:t xml:space="preserve">    (критик: 8.8/10)</w:t>
      </w:r>
    </w:p>
    <w:p>
      <w:r>
        <w:rPr>
          <w:b/>
          <w:i w:val="0"/>
          <w:color w:val="555555"/>
          <w:sz w:val="18"/>
        </w:rPr>
        <w:t xml:space="preserve">Түсіндірме: </w:t>
      </w:r>
      <w:r>
        <w:rPr>
          <w:b w:val="0"/>
          <w:i/>
          <w:color w:val="555555"/>
          <w:sz w:val="18"/>
        </w:rPr>
        <w:t>Дұрыс жауап — C. Сөйлемнің тұрлаулы мүшелері: бастауыш — «ауыл адамдары», баяндауыш — «кеңесті», яғни грамматикалық негізі — «ауыл адамдары кеңесті». «Қарашоқыда, Абайдың қыстауында» тіркесінде екінші мекен атауы біріншісін нақтылап тұр, сондықтан оңашаланған айқындауыштық қатынас байқалады. «Үлкендер мен жастар» да «ауыл адамдары» деген бастауышты нақтылап, оңашаланып тұр; оның құрамында бірыңғай сөздер бар. Сөйлем айтылу мақсатына қарай хабарлы, құрылысына қарай жай сөйлем, тұрлаусыз мүшелері бар болғандықтан жайылма, ойға қажетті мүшелері қатысқандықтан толымды, бастауышы бар болғандықтан жақты. A нұсқасында айқындауыштар бірыңғай мүше ретінде қате танылған және сөйлем жақсыз, толымсыз емес. B нұсқасында «түс ауа» бағыныңқы сөйлем емес, мезгіл мәнді пысықтауыштық оралым; «ұзақ кеңесті» күрделі баяндауыш емес, «ұзақ» — пысықтауыш. D нұсқасында «ауыл адамдары» жасырын ілік арқылы матаса байланысқан есімді тіркес, ал «Абайдың қыстауында» етістікті тіркес емес; сөйлем лепті де, атаулы да емес.</w:t>
      </w:r>
    </w:p>
    <w:p/>
    <w:p>
      <w:r>
        <w:rPr>
          <w:b/>
          <w:i w:val="0"/>
          <w:sz w:val="22"/>
        </w:rPr>
        <w:t xml:space="preserve">38. </w:t>
      </w:r>
      <w:r>
        <w:rPr>
          <w:b/>
          <w:i w:val="0"/>
          <w:color w:val="555555"/>
          <w:sz w:val="18"/>
        </w:rPr>
        <w:t xml:space="preserve">[Деңгей C | morphology_verbs_particles]  </w:t>
      </w:r>
      <w:r>
        <w:rPr>
          <w:b w:val="0"/>
          <w:i w:val="0"/>
          <w:sz w:val="22"/>
        </w:rPr>
        <w:t>Берілген сөйлемдегі морфологиялық тұлғаларға қатысты дұрыс тұжырымды белгілеңіз.</w:t>
        <w:br/>
        <w:t>«Пәлі, жас мұғалімдер, ертең ертемен-ақ ауданға дейін бара қалсаңдар, құжаттарыңды ұмытпаңдар да, алдымен әдіскерге кіріңдер».</w:t>
      </w:r>
    </w:p>
    <w:p>
      <w:pPr>
        <w:pStyle w:val="ListBullet"/>
      </w:pPr>
      <w:r>
        <w:rPr>
          <w:b w:val="0"/>
          <w:i w:val="0"/>
          <w:sz w:val="22"/>
        </w:rPr>
        <w:t>A) «Ертемен-ақ» — сын-қимыл үстеуі, «-ақ» — күшейткіш демеулік; «дейін» — демеулік шылау; «бара қалсаңдар» — қалау рай тұлғалы етістік; «да» — демеулік шылау.</w:t>
      </w:r>
    </w:p>
    <w:p>
      <w:pPr>
        <w:pStyle w:val="ListBullet"/>
      </w:pPr>
      <w:r>
        <w:rPr>
          <w:b w:val="0"/>
          <w:i w:val="0"/>
          <w:sz w:val="22"/>
        </w:rPr>
        <w:t>B) «Пәлі» — жекіру одағайы; «ертең» — мекен үстеуі; «-ақ» — үстеу тудырушы жұрнақ; «ұмытпаңдар» — ашық райдың ауыспалы келер шағы; «кіріңдер» — шартты рай.</w:t>
      </w:r>
    </w:p>
    <w:p>
      <w:pPr>
        <w:pStyle w:val="ListBullet"/>
      </w:pPr>
      <w:r>
        <w:rPr>
          <w:b/>
          <w:i w:val="0"/>
          <w:sz w:val="22"/>
        </w:rPr>
        <w:t>C) «Пәлі» — көңіл күй одағайы, оқшау сөз; «ертемен-ақ» — мезгіл үстеуіне «-ақ» демеулігінің дефис арқылы тіркесуі; «дейін» — барыс септікті меңгерген септеулік шылау; «бара қалсаңдар» — шартты рай тұлғалы күрделі етістік; «да» — жалғаулық шылау.</w:t>
      </w:r>
      <w:r>
        <w:rPr>
          <w:b/>
          <w:i w:val="0"/>
          <w:color w:val="1B7F3A"/>
          <w:sz w:val="22"/>
        </w:rPr>
        <w:t xml:space="preserve">  ✓</w:t>
      </w:r>
    </w:p>
    <w:p>
      <w:pPr>
        <w:pStyle w:val="ListBullet"/>
      </w:pPr>
      <w:r>
        <w:rPr>
          <w:b w:val="0"/>
          <w:i w:val="0"/>
          <w:sz w:val="22"/>
        </w:rPr>
        <w:t>D) «Ертең ертемен-ақ» — тұтасымен мекен үстеуі; «дейін» — көмекші есім; «бара қалсаңдар» — ашық райдың өткен шағы; «ұмытпаңдар да» тіркесіндегі «да» — септеулік шылау.</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Дұрыс жауап — C. Сөйлемдегі «Пәлі» таңдану, ризалық реңкін білдіретін көңіл күй одағайы және сөйлем мүшесі болмайтын оқшау сөз. «Ертемен-ақ» сөзінде «ертемен» мезгіл үстеуі, оған «-ақ» демеулік шылауы дефис арқылы тіркескен. «Ауданға дейін» тіркесінде «дейін» барыс септікті сөзді меңгеріп тұрған септеулік шылау. «Бара қалсаңдар» — негізгі етістік пен көмекші етістік арқылы жасалған күрделі етістік, «-са» тұлғасы арқылы шартты райда тұр. «Ұмытпаңдар да, ... кіріңдер» құрылымындағы «да» бірыңғай баяндауыштарды байланыстырып тұрған жалғаулық шылау. A нұсқасында «ертемен-ақ» сын-қимыл үстеуі деп, «дейін» демеулік деп, «бара қалсаңдар» қалау рай деп қате танылған. B нұсқасында «Пәлі», «ертең», «-ақ», «ұмытпаңдар», «кіріңдер» тұлғаларының қызметі дұрыс көрсетілмеген. D нұсқасында «дейін» көмекші есім емес, ал «да» септеулік емес; «бара қалсаңдар» да ашық райдың өткен шағы болмайды.</w:t>
      </w:r>
    </w:p>
    <w:p/>
    <w:p>
      <w:r>
        <w:rPr>
          <w:b/>
          <w:i w:val="0"/>
          <w:sz w:val="22"/>
        </w:rPr>
        <w:t xml:space="preserve">39. </w:t>
      </w:r>
      <w:r>
        <w:rPr>
          <w:b/>
          <w:i w:val="0"/>
          <w:color w:val="555555"/>
          <w:sz w:val="18"/>
        </w:rPr>
        <w:t xml:space="preserve">[Деңгей C | syntax_coordinate_clauses]  </w:t>
      </w:r>
      <w:r>
        <w:rPr>
          <w:b w:val="0"/>
          <w:i w:val="0"/>
          <w:sz w:val="22"/>
        </w:rPr>
        <w:t>Берілген сөйлемдегі салаласа байланысу сипатын дәл көрсетіңіз.</w:t>
        <w:br/>
        <w:br/>
        <w:t>«Бірде жел гуілдейді, бірде жаңбыр сіркірейді, алайда көш тоқтаған жоқ, өйткені межелі жерге бүгін жету керек еді».</w:t>
      </w:r>
    </w:p>
    <w:p>
      <w:pPr>
        <w:pStyle w:val="ListBullet"/>
      </w:pPr>
      <w:r>
        <w:rPr>
          <w:b w:val="0"/>
          <w:i w:val="0"/>
          <w:sz w:val="22"/>
        </w:rPr>
        <w:t>A) Алғашқы екі сыңар талғаулы салалас түзеді; үшінші сыңар олармен ыңғайлас қатынаста, ал төртінші сыңар түсіндірмелі мән үстейді.</w:t>
      </w:r>
    </w:p>
    <w:p>
      <w:pPr>
        <w:pStyle w:val="ListBullet"/>
      </w:pPr>
      <w:r>
        <w:rPr>
          <w:b w:val="0"/>
          <w:i w:val="0"/>
          <w:sz w:val="22"/>
        </w:rPr>
        <w:t>B) Алғашқы екі сыңар кезектес салалас жасайды; үшінші сыңар себеп-салдарлық қатынасқа құрылады, төртінші сыңар қарсылықты мән білдіреді.</w:t>
      </w:r>
    </w:p>
    <w:p>
      <w:pPr>
        <w:pStyle w:val="ListBullet"/>
      </w:pPr>
      <w:r>
        <w:rPr>
          <w:b/>
          <w:i w:val="0"/>
          <w:sz w:val="22"/>
        </w:rPr>
        <w:t>C) Алғашқы екі сыңар кезектес салалас түзеді; үшінші сыңар сол жағдайларға қарсылықты қатынаста, ал төртінші сыңар үшіншінің себебін білдіреді.</w:t>
      </w:r>
      <w:r>
        <w:rPr>
          <w:b/>
          <w:i w:val="0"/>
          <w:color w:val="1B7F3A"/>
          <w:sz w:val="22"/>
        </w:rPr>
        <w:t xml:space="preserve">  ✓</w:t>
      </w:r>
    </w:p>
    <w:p>
      <w:pPr>
        <w:pStyle w:val="ListBullet"/>
      </w:pPr>
      <w:r>
        <w:rPr>
          <w:b w:val="0"/>
          <w:i w:val="0"/>
          <w:sz w:val="22"/>
        </w:rPr>
        <w:t>D) Алғашқы екі сыңар ыңғайлас салалас жасайды; үшінші сыңар түсіндірмелі қатынасқа негізделеді, төртінші сыңар салдар мәнін білдіреді.</w:t>
      </w:r>
    </w:p>
    <w:p>
      <w:r>
        <w:rPr>
          <w:b/>
          <w:i w:val="0"/>
          <w:sz w:val="22"/>
        </w:rPr>
        <w:t xml:space="preserve">Жауабы: </w:t>
      </w:r>
      <w:r>
        <w:rPr>
          <w:b/>
          <w:i w:val="0"/>
          <w:color w:val="1B7F3A"/>
          <w:sz w:val="22"/>
        </w:rPr>
        <w:t>C</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C. «Бірде жел гуілдейді, бірде жаңбыр сіркірейді» деген алғашқы екі предикативтік сыңар «бірде... бірде» жалғаулығы арқылы байланысып, кезектес салалас жасайды. «Алайда көш тоқтаған жоқ» сыңары алдыңғы қолайсыз жағдайларға қарама-қарсы мәнде айтылған, сондықтан қарсылықты салалас қатынас бар. «Өйткені межелі жерге бүгін жету керек еді» сыңары көштің тоқтамау себебін білдіреді, бұл — себеп-салдар салаласқа тән белгі. A нұсқасында «бірде... бірде» талғаулық мәнде деп қате көрсетілген: талғаулы салаласта «не, немесе, я, яки» тәрізді таңдау мәнді жалғаулықтар қолданылады. B нұсқасында «алайда» себеп-салдар, «өйткені» қарсылықты мән береді деп орынсыз ауыстырылған. D нұсқасында алғашқы сыңарлар ыңғайлас деп қате танылған, сондай-ақ «алайда» түсіндірмелі емес, қарсылықты қатынасты білдіреді.</w:t>
      </w:r>
    </w:p>
    <w:p/>
    <w:p>
      <w:r>
        <w:rPr>
          <w:b/>
          <w:i w:val="0"/>
          <w:sz w:val="22"/>
        </w:rPr>
        <w:t xml:space="preserve">40. </w:t>
      </w:r>
      <w:r>
        <w:rPr>
          <w:b/>
          <w:i w:val="0"/>
          <w:color w:val="555555"/>
          <w:sz w:val="18"/>
        </w:rPr>
        <w:t xml:space="preserve">[Деңгей C | phonetics_orthography]  </w:t>
      </w:r>
      <w:r>
        <w:rPr>
          <w:b w:val="0"/>
          <w:i w:val="0"/>
          <w:sz w:val="22"/>
        </w:rPr>
        <w:t>Орфографиялық норма мен орфоэпиялық айтылымды салыстырып, дыбыс ықпалын ажыратыңыз. Қай нұсқада үш мысалдың да жазылуы әдеби емлеге сай беріліп, жақшадағы айтылымы және ықпал түрі дұрыс көрсетілген?</w:t>
      </w:r>
    </w:p>
    <w:p>
      <w:pPr>
        <w:pStyle w:val="ListBullet"/>
      </w:pPr>
      <w:r>
        <w:rPr>
          <w:b w:val="0"/>
          <w:i w:val="0"/>
          <w:sz w:val="22"/>
        </w:rPr>
        <w:t>A) көзқарас – [көзғарас], кейінді ықпал; ақ жауын – [ағ жауын], ілгерінді ықпал; Досжан – [Дошшан], тоғыспалы ықпал</w:t>
      </w:r>
    </w:p>
    <w:p>
      <w:pPr>
        <w:pStyle w:val="ListBullet"/>
      </w:pPr>
      <w:r>
        <w:rPr>
          <w:b/>
          <w:i w:val="0"/>
          <w:sz w:val="22"/>
        </w:rPr>
        <w:t>B) көзқарас – [көзғарас], ілгерінді ықпал; ақ жауын – [ағ жауын], кейінді ықпал; Досжан – [Дошшан], тоғыспалы ықпал</w:t>
      </w:r>
      <w:r>
        <w:rPr>
          <w:b/>
          <w:i w:val="0"/>
          <w:color w:val="1B7F3A"/>
          <w:sz w:val="22"/>
        </w:rPr>
        <w:t xml:space="preserve">  ✓</w:t>
      </w:r>
    </w:p>
    <w:p>
      <w:pPr>
        <w:pStyle w:val="ListBullet"/>
      </w:pPr>
      <w:r>
        <w:rPr>
          <w:b w:val="0"/>
          <w:i w:val="0"/>
          <w:sz w:val="22"/>
        </w:rPr>
        <w:t>C) көзқарас – [көзқарас], ықпал жоқ; ақ жауын – [ағ жауын], кейінді ықпал; Досжан – [Дозжан], ілгерінді ықпал</w:t>
      </w:r>
    </w:p>
    <w:p>
      <w:pPr>
        <w:pStyle w:val="ListBullet"/>
      </w:pPr>
      <w:r>
        <w:rPr>
          <w:b w:val="0"/>
          <w:i w:val="0"/>
          <w:sz w:val="22"/>
        </w:rPr>
        <w:t>D) көзғарас – [көзғарас], ілгерінді ықпал; ағ жауын – [ағ жауын], кейінді ықпал; Дошжан – [Дошшан], тоғыспалы ықпал</w:t>
      </w:r>
    </w:p>
    <w:p>
      <w:r>
        <w:rPr>
          <w:b/>
          <w:i w:val="0"/>
          <w:sz w:val="22"/>
        </w:rPr>
        <w:t xml:space="preserve">Жауабы: </w:t>
      </w:r>
      <w:r>
        <w:rPr>
          <w:b/>
          <w:i w:val="0"/>
          <w:color w:val="1B7F3A"/>
          <w:sz w:val="22"/>
        </w:rPr>
        <w:t>B</w:t>
      </w:r>
      <w:r>
        <w:rPr>
          <w:b w:val="0"/>
          <w:i/>
          <w:color w:val="777777"/>
          <w:sz w:val="18"/>
        </w:rPr>
        <w:t xml:space="preserve">    (критик: 9.3/10)</w:t>
      </w:r>
    </w:p>
    <w:p>
      <w:r>
        <w:rPr>
          <w:b/>
          <w:i w:val="0"/>
          <w:color w:val="555555"/>
          <w:sz w:val="18"/>
        </w:rPr>
        <w:t xml:space="preserve">Түсіндірме: </w:t>
      </w:r>
      <w:r>
        <w:rPr>
          <w:b w:val="0"/>
          <w:i/>
          <w:color w:val="555555"/>
          <w:sz w:val="18"/>
        </w:rPr>
        <w:t>Дұрыс жауап – B. «Көзқарас» сөзінде алдыңғы ұяң з дыбысының әсерінен кейінгі қ дыбысы айтылымда ғ болып ұяңдайды: [көзғарас]. Бұл – ілгерінді ықпал, өйткені алдыңғы дыбыс кейінгі дыбысқа әсер етіп тұр. «Ақ жауын» тіркесінде кейінгі ж дыбысының әсерінен алдыңғы қ дыбысы ғ болып айтылады: [ағ жауын]. Бұл – кейінді ықпал. «Досжан» сөзінде с пен ж дыбыстары өзара әсерлесіп, айтылымда шш түрінде беріледі: [Дошшан]. Бұл – тоғыспалы ықпал. A нұсқасында алғашқы екі мысалдың ықпал түрлері ауыстырылып берілген. C нұсқасында «көзқарас» сөзіндегі ілгерінді ықпал ескерілмеген, ал «Досжан» сөзінің айтылымы мен ықпал түрі қате көрсетілген. D нұсқасында айтылымдағы өзгеріс орфографиялық жазуға көшірілген: «көзғарас», «ағ жауын», «Дошжан» түрінде жазу әдеби емле нормасына сай емес.</w:t>
      </w:r>
    </w:p>
    <w:p/>
    <w:p>
      <w:pPr>
        <w:pStyle w:val="Heading1"/>
      </w:pPr>
      <w:r>
        <w:t>II. Мәнмәтіндік тапсырмалар (context blocks)</w:t>
      </w:r>
    </w:p>
    <w:p>
      <w:pPr>
        <w:pStyle w:val="Heading2"/>
      </w:pPr>
      <w:r>
        <w:t>Блок 1</w:t>
      </w:r>
    </w:p>
    <w:p>
      <w:r>
        <w:rPr>
          <w:b/>
          <w:i w:val="0"/>
          <w:sz w:val="22"/>
        </w:rPr>
        <w:t xml:space="preserve">Мәтін: </w:t>
      </w:r>
      <w:r>
        <w:rPr>
          <w:b w:val="0"/>
          <w:i w:val="0"/>
          <w:sz w:val="22"/>
        </w:rPr>
        <w:t>Күздің соңғы айы еді. Ержан қаладағы оқуынан ауылға оралғанда, шеттегі ескі құдықтың аузы қураған қамыспен көміліп қалыпты. Бала күнінде әжесі осы құдық басында оған батырлар жырын айтып, «суы тартылса да, елдің сөзі тартылмасын» дейтін. Енді ауыл адамдары жаңа құбырға үйреніп, құдыққа сирек соғады. Ержан еңкейіп, тас шегеннің арасынан тот басқан қауғаны көрді. Қауға түбіндегі лай су айнадай жылтырап, аспандағы жалғыз бұлтты ұстап тұрғандай. Жігітке құдық ауылдың ұмытылған жады секілді көрінді: қарасаң, тереңінен талай дауыс естіледі, қарамасаң, шөп басып қалады. Ол қамысты аршып, шегенді түзеді де, жанындағы балаларға әжесінен естіген «Ер Тарғынның» бір үзігін баяндап берді. Балалар алғашында күліп тұрған, кейін үнсіз тыңдады. Кешкі самал құдық ернеуін сипап өтіп, әлгі жырды алыстағы үйлерге жеткізгендей болды.</w:t>
      </w:r>
    </w:p>
    <w:p/>
    <w:p>
      <w:r>
        <w:rPr>
          <w:b/>
          <w:i w:val="0"/>
          <w:sz w:val="22"/>
        </w:rPr>
        <w:t xml:space="preserve">1. </w:t>
      </w:r>
      <w:r>
        <w:rPr>
          <w:b w:val="0"/>
          <w:i w:val="0"/>
          <w:sz w:val="22"/>
        </w:rPr>
        <w:t>Мәтіннің негізгі идеясына сәйкес келетін тұжырымды анықтаңыз.</w:t>
      </w:r>
    </w:p>
    <w:p>
      <w:pPr>
        <w:pStyle w:val="ListBullet"/>
      </w:pPr>
      <w:r>
        <w:rPr>
          <w:b w:val="0"/>
          <w:i w:val="0"/>
          <w:sz w:val="22"/>
        </w:rPr>
        <w:t>A) Ауылға жаңа құбыр тартылуы тұрмысты жеңілдетеді.</w:t>
      </w:r>
    </w:p>
    <w:p>
      <w:pPr>
        <w:pStyle w:val="ListBullet"/>
      </w:pPr>
      <w:r>
        <w:rPr>
          <w:b w:val="0"/>
          <w:i w:val="0"/>
          <w:sz w:val="22"/>
        </w:rPr>
        <w:t>B) Қалада оқыған жастар ауыл өміріне бейімделе алмайды.</w:t>
      </w:r>
    </w:p>
    <w:p>
      <w:pPr>
        <w:pStyle w:val="ListBullet"/>
      </w:pPr>
      <w:r>
        <w:rPr>
          <w:b/>
          <w:i w:val="0"/>
          <w:sz w:val="22"/>
        </w:rPr>
        <w:t>C) Ұлттық жад пен ауыз әдебиетін ұмытпай, кейінгі ұрпаққа жеткізу қажет.</w:t>
      </w:r>
      <w:r>
        <w:rPr>
          <w:b/>
          <w:i w:val="0"/>
          <w:color w:val="1B7F3A"/>
          <w:sz w:val="22"/>
        </w:rPr>
        <w:t xml:space="preserve">  ✓</w:t>
      </w:r>
    </w:p>
    <w:p>
      <w:pPr>
        <w:pStyle w:val="ListBullet"/>
      </w:pPr>
      <w:r>
        <w:rPr>
          <w:b w:val="0"/>
          <w:i w:val="0"/>
          <w:sz w:val="22"/>
        </w:rPr>
        <w:t>D) Ескі құдықтарды жөндеу ауылдағы басты мәселе болып табылады.</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Мәтінде ескі құдық әже айтқан жырлармен, ауылдың жадымен байланыстырылып, Ержанның балаларға «Ер Тарғынды» баяндауы арқылы дәстүр жалғастығы көрсетіледі. A мен D мәтіндегі жеке детальдарды ғана қамтиды, B мазмұнға қайшы.</w:t>
      </w:r>
    </w:p>
    <w:p/>
    <w:p>
      <w:r>
        <w:rPr>
          <w:b/>
          <w:i w:val="0"/>
          <w:sz w:val="22"/>
        </w:rPr>
        <w:t xml:space="preserve">2. </w:t>
      </w:r>
      <w:r>
        <w:rPr>
          <w:b w:val="0"/>
          <w:i w:val="0"/>
          <w:sz w:val="22"/>
        </w:rPr>
        <w:t>«Жігітке құдық ауылдың ұмытылған жады секілді көрінді» сөйлеміндегі көркемдік тәсілді табыңыз.</w:t>
      </w:r>
    </w:p>
    <w:p>
      <w:pPr>
        <w:pStyle w:val="ListBullet"/>
      </w:pPr>
      <w:r>
        <w:rPr>
          <w:b/>
          <w:i w:val="0"/>
          <w:sz w:val="22"/>
        </w:rPr>
        <w:t>A) Теңеу</w:t>
      </w:r>
      <w:r>
        <w:rPr>
          <w:b/>
          <w:i w:val="0"/>
          <w:color w:val="1B7F3A"/>
          <w:sz w:val="22"/>
        </w:rPr>
        <w:t xml:space="preserve">  ✓</w:t>
      </w:r>
    </w:p>
    <w:p>
      <w:pPr>
        <w:pStyle w:val="ListBullet"/>
      </w:pPr>
      <w:r>
        <w:rPr>
          <w:b w:val="0"/>
          <w:i w:val="0"/>
          <w:sz w:val="22"/>
        </w:rPr>
        <w:t>B) Гипербола</w:t>
      </w:r>
    </w:p>
    <w:p>
      <w:pPr>
        <w:pStyle w:val="ListBullet"/>
      </w:pPr>
      <w:r>
        <w:rPr>
          <w:b w:val="0"/>
          <w:i w:val="0"/>
          <w:sz w:val="22"/>
        </w:rPr>
        <w:t>C) Ирония</w:t>
      </w:r>
    </w:p>
    <w:p>
      <w:pPr>
        <w:pStyle w:val="ListBullet"/>
      </w:pPr>
      <w:r>
        <w:rPr>
          <w:b w:val="0"/>
          <w:i w:val="0"/>
          <w:sz w:val="22"/>
        </w:rPr>
        <w:t>D) Антитеза</w:t>
      </w:r>
    </w:p>
    <w:p>
      <w:r>
        <w:rPr>
          <w:b/>
          <w:i w:val="0"/>
          <w:sz w:val="22"/>
        </w:rPr>
        <w:t xml:space="preserve">Жауабы: </w:t>
      </w:r>
      <w:r>
        <w:rPr>
          <w:b/>
          <w:i w:val="0"/>
          <w:color w:val="1B7F3A"/>
          <w:sz w:val="22"/>
        </w:rPr>
        <w:t>A</w:t>
      </w:r>
      <w:r>
        <w:rPr>
          <w:b w:val="0"/>
          <w:i/>
          <w:color w:val="777777"/>
          <w:sz w:val="18"/>
        </w:rPr>
        <w:t xml:space="preserve">    (критик: 9.1/10)</w:t>
      </w:r>
    </w:p>
    <w:p>
      <w:r>
        <w:rPr>
          <w:b/>
          <w:i w:val="0"/>
          <w:color w:val="555555"/>
          <w:sz w:val="18"/>
        </w:rPr>
        <w:t xml:space="preserve">Түсіндірме: </w:t>
      </w:r>
      <w:r>
        <w:rPr>
          <w:b w:val="0"/>
          <w:i/>
          <w:color w:val="555555"/>
          <w:sz w:val="18"/>
        </w:rPr>
        <w:t>Сөйлемде құдық «ауылдың ұмытылған жадына» «секілді» шылауы арқылы ұқсатылған, сондықтан бұл — теңеу. Гиперболада әсірелеу, иронияда астарлы кекесін, антитезада қарама-қарсы ұғымдарды шендестіру басым болар еді.</w:t>
      </w:r>
    </w:p>
    <w:p/>
    <w:p>
      <w:r>
        <w:rPr>
          <w:b/>
          <w:i w:val="0"/>
          <w:sz w:val="22"/>
        </w:rPr>
        <w:t xml:space="preserve">3. </w:t>
      </w:r>
      <w:r>
        <w:rPr>
          <w:b w:val="0"/>
          <w:i w:val="0"/>
          <w:sz w:val="22"/>
        </w:rPr>
        <w:t>Мәтіндегі «қауға» сөзінің контекстік мағынасы қандай?</w:t>
      </w:r>
    </w:p>
    <w:p>
      <w:pPr>
        <w:pStyle w:val="ListBullet"/>
      </w:pPr>
      <w:r>
        <w:rPr>
          <w:b w:val="0"/>
          <w:i w:val="0"/>
          <w:sz w:val="22"/>
        </w:rPr>
        <w:t>A) Құдықтың таспен өрілген қабырғасы</w:t>
      </w:r>
    </w:p>
    <w:p>
      <w:pPr>
        <w:pStyle w:val="ListBullet"/>
      </w:pPr>
      <w:r>
        <w:rPr>
          <w:b w:val="0"/>
          <w:i w:val="0"/>
          <w:sz w:val="22"/>
        </w:rPr>
        <w:t>B) Қамыстан жасалған қоршау</w:t>
      </w:r>
    </w:p>
    <w:p>
      <w:pPr>
        <w:pStyle w:val="ListBullet"/>
      </w:pPr>
      <w:r>
        <w:rPr>
          <w:b w:val="0"/>
          <w:i w:val="0"/>
          <w:sz w:val="22"/>
        </w:rPr>
        <w:t>C) Жыр айтатын музыкалық аспап</w:t>
      </w:r>
    </w:p>
    <w:p>
      <w:pPr>
        <w:pStyle w:val="ListBullet"/>
      </w:pPr>
      <w:r>
        <w:rPr>
          <w:b/>
          <w:i w:val="0"/>
          <w:sz w:val="22"/>
        </w:rPr>
        <w:t>D) Құдықтан су алуға арналған ыдыс</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8.6/10)</w:t>
      </w:r>
    </w:p>
    <w:p>
      <w:r>
        <w:rPr>
          <w:b/>
          <w:i w:val="0"/>
          <w:color w:val="555555"/>
          <w:sz w:val="18"/>
        </w:rPr>
        <w:t xml:space="preserve">Түсіндірме: </w:t>
      </w:r>
      <w:r>
        <w:rPr>
          <w:b w:val="0"/>
          <w:i/>
          <w:color w:val="555555"/>
          <w:sz w:val="18"/>
        </w:rPr>
        <w:t>Мәтінде «тот басқан қауға» және «қауға түбіндегі лай су» деп беріледі, яғни ол құдықтан су алатын ыдыс мағынасында қолданылған. A — шегенге, B — қамысқа, C — мәтінде жоқ ұғымға қатысты.</w:t>
      </w:r>
    </w:p>
    <w:p/>
    <w:p>
      <w:r>
        <w:rPr>
          <w:b/>
          <w:i w:val="0"/>
          <w:sz w:val="22"/>
        </w:rPr>
        <w:t xml:space="preserve">4. </w:t>
      </w:r>
      <w:r>
        <w:rPr>
          <w:b w:val="0"/>
          <w:i w:val="0"/>
          <w:sz w:val="22"/>
        </w:rPr>
        <w:t>Автордың ескі құдық пен батырлар жырына қатынасын қай жауап дәл сипаттайды?</w:t>
      </w:r>
    </w:p>
    <w:p>
      <w:pPr>
        <w:pStyle w:val="ListBullet"/>
      </w:pPr>
      <w:r>
        <w:rPr>
          <w:b w:val="0"/>
          <w:i w:val="0"/>
          <w:sz w:val="22"/>
        </w:rPr>
        <w:t>A) Оларды ауыл тұрмысына қажетсіз ескі қалдық деп бағалайды.</w:t>
      </w:r>
    </w:p>
    <w:p>
      <w:pPr>
        <w:pStyle w:val="ListBullet"/>
      </w:pPr>
      <w:r>
        <w:rPr>
          <w:b/>
          <w:i w:val="0"/>
          <w:sz w:val="22"/>
        </w:rPr>
        <w:t>B) Оларға құрметпен қарап, халық жадын сақтайтын рухани белгі ретінде көрсетеді.</w:t>
      </w:r>
      <w:r>
        <w:rPr>
          <w:b/>
          <w:i w:val="0"/>
          <w:color w:val="1B7F3A"/>
          <w:sz w:val="22"/>
        </w:rPr>
        <w:t xml:space="preserve">  ✓</w:t>
      </w:r>
    </w:p>
    <w:p>
      <w:pPr>
        <w:pStyle w:val="ListBullet"/>
      </w:pPr>
      <w:r>
        <w:rPr>
          <w:b w:val="0"/>
          <w:i w:val="0"/>
          <w:sz w:val="22"/>
        </w:rPr>
        <w:t>C) Оларды тек балалардың көңілін көтеретін ойын ретінде ұсынады.</w:t>
      </w:r>
    </w:p>
    <w:p>
      <w:pPr>
        <w:pStyle w:val="ListBullet"/>
      </w:pPr>
      <w:r>
        <w:rPr>
          <w:b w:val="0"/>
          <w:i w:val="0"/>
          <w:sz w:val="22"/>
        </w:rPr>
        <w:t>D) Оларды жаңа құбырға қарсы қойып, техникалық жаңалықты толық жоққа шығарады.</w:t>
      </w:r>
    </w:p>
    <w:p>
      <w:r>
        <w:rPr>
          <w:b/>
          <w:i w:val="0"/>
          <w:sz w:val="22"/>
        </w:rPr>
        <w:t xml:space="preserve">Жауабы: </w:t>
      </w:r>
      <w:r>
        <w:rPr>
          <w:b/>
          <w:i w:val="0"/>
          <w:color w:val="1B7F3A"/>
          <w:sz w:val="22"/>
        </w:rPr>
        <w:t>B</w:t>
      </w:r>
      <w:r>
        <w:rPr>
          <w:b w:val="0"/>
          <w:i/>
          <w:color w:val="777777"/>
          <w:sz w:val="18"/>
        </w:rPr>
        <w:t xml:space="preserve">    (критик: 9.4/10)</w:t>
      </w:r>
    </w:p>
    <w:p>
      <w:r>
        <w:rPr>
          <w:b/>
          <w:i w:val="0"/>
          <w:color w:val="555555"/>
          <w:sz w:val="18"/>
        </w:rPr>
        <w:t xml:space="preserve">Түсіндірме: </w:t>
      </w:r>
      <w:r>
        <w:rPr>
          <w:b w:val="0"/>
          <w:i/>
          <w:color w:val="555555"/>
          <w:sz w:val="18"/>
        </w:rPr>
        <w:t>Құдық «ауылдың ұмытылған жады» ретінде суреттеледі, ал жыр балаларды үнсіз тыңдататын рухани күшке ие. A мен C мәтіндегі құрмет сезімін елемейді, D-де жаңалықты толық жоққа шығару жоқ.</w:t>
      </w:r>
    </w:p>
    <w:p/>
    <w:p>
      <w:r>
        <w:rPr>
          <w:b/>
          <w:i w:val="0"/>
          <w:sz w:val="22"/>
        </w:rPr>
        <w:t xml:space="preserve">5. </w:t>
      </w:r>
      <w:r>
        <w:rPr>
          <w:b w:val="0"/>
          <w:i w:val="0"/>
          <w:sz w:val="22"/>
        </w:rPr>
        <w:t>Мәтіннің құрылымдық ерекшелігін көрсетіңіз.</w:t>
      </w:r>
    </w:p>
    <w:p>
      <w:pPr>
        <w:pStyle w:val="ListBullet"/>
      </w:pPr>
      <w:r>
        <w:rPr>
          <w:b w:val="0"/>
          <w:i w:val="0"/>
          <w:sz w:val="22"/>
        </w:rPr>
        <w:t>A) Мәтін түгелдей диалогке құрылған, оқиға кейіпкерлердің айтысы арқылы ашылады.</w:t>
      </w:r>
    </w:p>
    <w:p>
      <w:pPr>
        <w:pStyle w:val="ListBullet"/>
      </w:pPr>
      <w:r>
        <w:rPr>
          <w:b w:val="0"/>
          <w:i w:val="0"/>
          <w:sz w:val="22"/>
        </w:rPr>
        <w:t>B) Алдымен қорытынды беріледі, кейін ғылыми дәлелдер жүйелі түрде талданады.</w:t>
      </w:r>
    </w:p>
    <w:p>
      <w:pPr>
        <w:pStyle w:val="ListBullet"/>
      </w:pPr>
      <w:r>
        <w:rPr>
          <w:b w:val="0"/>
          <w:i w:val="0"/>
          <w:sz w:val="22"/>
        </w:rPr>
        <w:t>C) Бір ғана табиғат көрінісі сипатталып, кейіпкер әрекеті мүлде берілмейді.</w:t>
      </w:r>
    </w:p>
    <w:p>
      <w:pPr>
        <w:pStyle w:val="ListBullet"/>
      </w:pPr>
      <w:r>
        <w:rPr>
          <w:b/>
          <w:i w:val="0"/>
          <w:sz w:val="22"/>
        </w:rPr>
        <w:t>D) Оқиға кейіпкердің ауылға оралуынан басталып, естелікпен тереңдеп, жырды балаларға жеткізумен түйінделеді.</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8.2/10)</w:t>
      </w:r>
    </w:p>
    <w:p>
      <w:r>
        <w:rPr>
          <w:b/>
          <w:i w:val="0"/>
          <w:color w:val="555555"/>
          <w:sz w:val="18"/>
        </w:rPr>
        <w:t xml:space="preserve">Түсіндірме: </w:t>
      </w:r>
      <w:r>
        <w:rPr>
          <w:b w:val="0"/>
          <w:i/>
          <w:color w:val="555555"/>
          <w:sz w:val="18"/>
        </w:rPr>
        <w:t>Мәтінде Ержанның ауылға келуі, әжесі туралы естелік, құдықты түзеп, балаларға жыр айтуы ретімен өрбиді. A — диалог жоққа жуық, B — ғылыми талдау емес, C — кейіпкер әрекеті нақты берілген.</w:t>
      </w:r>
    </w:p>
    <w:p/>
    <w:p>
      <w:pPr>
        <w:pStyle w:val="Heading2"/>
      </w:pPr>
      <w:r>
        <w:t>Блок 2</w:t>
      </w:r>
    </w:p>
    <w:p>
      <w:r>
        <w:rPr>
          <w:b/>
          <w:i w:val="0"/>
          <w:sz w:val="22"/>
        </w:rPr>
        <w:t xml:space="preserve">Мәтін: </w:t>
      </w:r>
      <w:r>
        <w:rPr>
          <w:b w:val="0"/>
          <w:i w:val="0"/>
          <w:sz w:val="22"/>
        </w:rPr>
        <w:t>Күздің соңғы аптасында ауылға оралған Нұрлан ескі мектептің алдындағы қарағашты бірден таныды. Бұтақтары сирегенмен, діңіндегі найзағай ізі әлі жазылмаған жарадай қарайып тұр. Бұл ағаштың түбінде бір кезде әдебиет пәнінің мұғалімі Сәуле апай шәкірттеріне Абай өлеңдерін оқытатын. «Адамның жадын жер емес, сөз сақтайды» деуші еді ол. Мектеп жабылып, балалар аудан орталығына қатынайтын болған соң, аула үнсіз қалған: терезелерге шаң қонған, тақтадағы бордың жұрнағы көмескі ай сәулесіндей ғана білінеді. Нұрлан мұғалім үстелінен сарғайған дәптер тауып алды. Дәптердің соңғы бетінде: «Егер бір оқушы туған жеріне сұрақ қойып қайтса, менің сабағым аяқталмағаны» деп жазылыпты. Сол сәтте ол бос сыныптың тыныштығын өлі тыныштық емес, күтіп тұрған үнсіздік деп ұқты. Сыртта қарағаш жапырағы сыбдырлап, баяғы сабақтың жалғасын бастағандай болды.</w:t>
      </w:r>
    </w:p>
    <w:p/>
    <w:p>
      <w:r>
        <w:rPr>
          <w:b/>
          <w:i w:val="0"/>
          <w:sz w:val="22"/>
        </w:rPr>
        <w:t xml:space="preserve">1. </w:t>
      </w:r>
      <w:r>
        <w:rPr>
          <w:b w:val="0"/>
          <w:i w:val="0"/>
          <w:sz w:val="22"/>
        </w:rPr>
        <w:t>Мәтіннің негізгі идеясына ең жақын тұжырымды анықтаңыз.</w:t>
      </w:r>
    </w:p>
    <w:p>
      <w:pPr>
        <w:pStyle w:val="ListBullet"/>
      </w:pPr>
      <w:r>
        <w:rPr>
          <w:b w:val="0"/>
          <w:i w:val="0"/>
          <w:sz w:val="22"/>
        </w:rPr>
        <w:t>A) Мектептің жабылуы ауыл өмірінің толық күйреуін білдіреді.</w:t>
      </w:r>
    </w:p>
    <w:p>
      <w:pPr>
        <w:pStyle w:val="ListBullet"/>
      </w:pPr>
      <w:r>
        <w:rPr>
          <w:b w:val="0"/>
          <w:i w:val="0"/>
          <w:sz w:val="22"/>
        </w:rPr>
        <w:t>B) Табиғат құбылыстары адам тағдырын алдын ала белгілейді.</w:t>
      </w:r>
    </w:p>
    <w:p>
      <w:pPr>
        <w:pStyle w:val="ListBullet"/>
      </w:pPr>
      <w:r>
        <w:rPr>
          <w:b/>
          <w:i w:val="0"/>
          <w:sz w:val="22"/>
        </w:rPr>
        <w:t>C) Ұстаз сөзі мен туған жер жады адамның рухани оралуына түрткі болады.</w:t>
      </w:r>
      <w:r>
        <w:rPr>
          <w:b/>
          <w:i w:val="0"/>
          <w:color w:val="1B7F3A"/>
          <w:sz w:val="22"/>
        </w:rPr>
        <w:t xml:space="preserve">  ✓</w:t>
      </w:r>
    </w:p>
    <w:p>
      <w:pPr>
        <w:pStyle w:val="ListBullet"/>
      </w:pPr>
      <w:r>
        <w:rPr>
          <w:b w:val="0"/>
          <w:i w:val="0"/>
          <w:sz w:val="22"/>
        </w:rPr>
        <w:t>D) Нұрлан ауыл мектебін қайта ашуға нақты шешім қабылдайды.</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Мәтінде Нұрланның ескі мектепке оралуы, Сәуле апайдың сөзі, дәптердегі жазу арқылы рухани сабақтастық пен жадының оянуы бейнеленеді. A нұсқасы тек сыртқы жағдайды ғана қамтиды; B мәтіндегі табиғат детальдарын тым әсірелеп түсіндіреді; D мәтінде айтылмаған нақты әрекетті қосады.</w:t>
      </w:r>
    </w:p>
    <w:p/>
    <w:p>
      <w:r>
        <w:rPr>
          <w:b/>
          <w:i w:val="0"/>
          <w:sz w:val="22"/>
        </w:rPr>
        <w:t xml:space="preserve">2. </w:t>
      </w:r>
      <w:r>
        <w:rPr>
          <w:b w:val="0"/>
          <w:i w:val="0"/>
          <w:sz w:val="22"/>
        </w:rPr>
        <w:t>«Діңіндегі найзағай ізі әлі жазылмаған жарадай қарайып тұр» деген сөйлемдегі көркемдегіш құралды көрсетіңіз.</w:t>
      </w:r>
    </w:p>
    <w:p>
      <w:pPr>
        <w:pStyle w:val="ListBullet"/>
      </w:pPr>
      <w:r>
        <w:rPr>
          <w:b/>
          <w:i w:val="0"/>
          <w:sz w:val="22"/>
        </w:rPr>
        <w:t>A) Теңеу</w:t>
      </w:r>
      <w:r>
        <w:rPr>
          <w:b/>
          <w:i w:val="0"/>
          <w:color w:val="1B7F3A"/>
          <w:sz w:val="22"/>
        </w:rPr>
        <w:t xml:space="preserve">  ✓</w:t>
      </w:r>
    </w:p>
    <w:p>
      <w:pPr>
        <w:pStyle w:val="ListBullet"/>
      </w:pPr>
      <w:r>
        <w:rPr>
          <w:b w:val="0"/>
          <w:i w:val="0"/>
          <w:sz w:val="22"/>
        </w:rPr>
        <w:t>B) Метонимия</w:t>
      </w:r>
    </w:p>
    <w:p>
      <w:pPr>
        <w:pStyle w:val="ListBullet"/>
      </w:pPr>
      <w:r>
        <w:rPr>
          <w:b w:val="0"/>
          <w:i w:val="0"/>
          <w:sz w:val="22"/>
        </w:rPr>
        <w:t>C) Гипербола</w:t>
      </w:r>
    </w:p>
    <w:p>
      <w:pPr>
        <w:pStyle w:val="ListBullet"/>
      </w:pPr>
      <w:r>
        <w:rPr>
          <w:b w:val="0"/>
          <w:i w:val="0"/>
          <w:sz w:val="22"/>
        </w:rPr>
        <w:t>D) Аллитерация</w:t>
      </w:r>
    </w:p>
    <w:p>
      <w:r>
        <w:rPr>
          <w:b/>
          <w:i w:val="0"/>
          <w:sz w:val="22"/>
        </w:rPr>
        <w:t xml:space="preserve">Жауабы: </w:t>
      </w:r>
      <w:r>
        <w:rPr>
          <w:b/>
          <w:i w:val="0"/>
          <w:color w:val="1B7F3A"/>
          <w:sz w:val="22"/>
        </w:rPr>
        <w:t>A</w:t>
      </w:r>
      <w:r>
        <w:rPr>
          <w:b w:val="0"/>
          <w:i/>
          <w:color w:val="777777"/>
          <w:sz w:val="18"/>
        </w:rPr>
        <w:t xml:space="preserve">    (критик: 7.3/10)</w:t>
      </w:r>
    </w:p>
    <w:p>
      <w:r>
        <w:rPr>
          <w:b/>
          <w:i w:val="0"/>
          <w:color w:val="555555"/>
          <w:sz w:val="18"/>
        </w:rPr>
        <w:t xml:space="preserve">Түсіндірме: </w:t>
      </w:r>
      <w:r>
        <w:rPr>
          <w:b w:val="0"/>
          <w:i/>
          <w:color w:val="555555"/>
          <w:sz w:val="18"/>
        </w:rPr>
        <w:t>«Жарадай» сөзі арқылы найзағай ізі жараға ұқсатылып тұр, сондықтан бұл — теңеу. Метонимияда атаулар іргелестік негізінде ауысады; гиперболада әсірелеу басым болады; аллитерация дыбыс қайталауына негізделеді.</w:t>
      </w:r>
    </w:p>
    <w:p/>
    <w:p>
      <w:r>
        <w:rPr>
          <w:b/>
          <w:i w:val="0"/>
          <w:sz w:val="22"/>
        </w:rPr>
        <w:t xml:space="preserve">3. </w:t>
      </w:r>
      <w:r>
        <w:rPr>
          <w:b w:val="0"/>
          <w:i w:val="0"/>
          <w:sz w:val="22"/>
        </w:rPr>
        <w:t>Мәтіндегі «көмескі» сөзінің контекстегі мағынасын табыңыз.</w:t>
      </w:r>
    </w:p>
    <w:p>
      <w:pPr>
        <w:pStyle w:val="ListBullet"/>
      </w:pPr>
      <w:r>
        <w:rPr>
          <w:b w:val="0"/>
          <w:i w:val="0"/>
          <w:sz w:val="22"/>
        </w:rPr>
        <w:t>A) Салтанатты, мерекелі</w:t>
      </w:r>
    </w:p>
    <w:p>
      <w:pPr>
        <w:pStyle w:val="ListBullet"/>
      </w:pPr>
      <w:r>
        <w:rPr>
          <w:b w:val="0"/>
          <w:i w:val="0"/>
          <w:sz w:val="22"/>
        </w:rPr>
        <w:t>B) Айқын, анық көрінетін</w:t>
      </w:r>
    </w:p>
    <w:p>
      <w:pPr>
        <w:pStyle w:val="ListBullet"/>
      </w:pPr>
      <w:r>
        <w:rPr>
          <w:b w:val="0"/>
          <w:i w:val="0"/>
          <w:sz w:val="22"/>
        </w:rPr>
        <w:t>C) Қатты, берік</w:t>
      </w:r>
    </w:p>
    <w:p>
      <w:pPr>
        <w:pStyle w:val="ListBullet"/>
      </w:pPr>
      <w:r>
        <w:rPr>
          <w:b/>
          <w:i w:val="0"/>
          <w:sz w:val="22"/>
        </w:rPr>
        <w:t>D) Солғын, бұлдыр, анық емес</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7.1/10)</w:t>
      </w:r>
    </w:p>
    <w:p>
      <w:r>
        <w:rPr>
          <w:b/>
          <w:i w:val="0"/>
          <w:color w:val="555555"/>
          <w:sz w:val="18"/>
        </w:rPr>
        <w:t xml:space="preserve">Түсіндірме: </w:t>
      </w:r>
      <w:r>
        <w:rPr>
          <w:b w:val="0"/>
          <w:i/>
          <w:color w:val="555555"/>
          <w:sz w:val="18"/>
        </w:rPr>
        <w:t>«Бордың жұрнағы көмескі ай сәулесіндей ғана білінеді» деген тіркесте бор ізі әлсіз, солғын көрінетіні аңғарылады. A, B, C нұсқалары мәтіндегі шаң басқан, үнсіз қалған сынып көрінісіне сәйкес келмейді.</w:t>
      </w:r>
    </w:p>
    <w:p/>
    <w:p>
      <w:r>
        <w:rPr>
          <w:b/>
          <w:i w:val="0"/>
          <w:sz w:val="22"/>
        </w:rPr>
        <w:t xml:space="preserve">4. </w:t>
      </w:r>
      <w:r>
        <w:rPr>
          <w:b w:val="0"/>
          <w:i w:val="0"/>
          <w:sz w:val="22"/>
        </w:rPr>
        <w:t>Авторлық баяндаудың Сәуле апайға қатысты астарлы көзқарасы қандай?</w:t>
      </w:r>
    </w:p>
    <w:p>
      <w:pPr>
        <w:pStyle w:val="ListBullet"/>
      </w:pPr>
      <w:r>
        <w:rPr>
          <w:b w:val="0"/>
          <w:i w:val="0"/>
          <w:sz w:val="22"/>
        </w:rPr>
        <w:t>A) Оның сөзін өмірден алшақ, қажетсіз өсиет ретінде бағалайды.</w:t>
      </w:r>
    </w:p>
    <w:p>
      <w:pPr>
        <w:pStyle w:val="ListBullet"/>
      </w:pPr>
      <w:r>
        <w:rPr>
          <w:b/>
          <w:i w:val="0"/>
          <w:sz w:val="22"/>
        </w:rPr>
        <w:t>B) Оны шәкірт жадында ізі қалған, сөзі сабақ болып жалғасатын тұлға ретінде құрметтейді.</w:t>
      </w:r>
      <w:r>
        <w:rPr>
          <w:b/>
          <w:i w:val="0"/>
          <w:color w:val="1B7F3A"/>
          <w:sz w:val="22"/>
        </w:rPr>
        <w:t xml:space="preserve">  ✓</w:t>
      </w:r>
    </w:p>
    <w:p>
      <w:pPr>
        <w:pStyle w:val="ListBullet"/>
      </w:pPr>
      <w:r>
        <w:rPr>
          <w:b w:val="0"/>
          <w:i w:val="0"/>
          <w:sz w:val="22"/>
        </w:rPr>
        <w:t>C) Оны мектептің жабылуына кінәлі адам ретінде көрсетеді.</w:t>
      </w:r>
    </w:p>
    <w:p>
      <w:pPr>
        <w:pStyle w:val="ListBullet"/>
      </w:pPr>
      <w:r>
        <w:rPr>
          <w:b w:val="0"/>
          <w:i w:val="0"/>
          <w:sz w:val="22"/>
        </w:rPr>
        <w:t>D) Оның бейнесін тек кездейсоқ естелік ретінде ғана атайды.</w:t>
      </w:r>
    </w:p>
    <w:p>
      <w:r>
        <w:rPr>
          <w:b/>
          <w:i w:val="0"/>
          <w:sz w:val="22"/>
        </w:rPr>
        <w:t xml:space="preserve">Жауабы: </w:t>
      </w:r>
      <w:r>
        <w:rPr>
          <w:b/>
          <w:i w:val="0"/>
          <w:color w:val="1B7F3A"/>
          <w:sz w:val="22"/>
        </w:rPr>
        <w:t>B</w:t>
      </w:r>
      <w:r>
        <w:rPr>
          <w:b w:val="0"/>
          <w:i/>
          <w:color w:val="777777"/>
          <w:sz w:val="18"/>
        </w:rPr>
        <w:t xml:space="preserve">    (критик: 9.0/10)</w:t>
      </w:r>
    </w:p>
    <w:p>
      <w:r>
        <w:rPr>
          <w:b/>
          <w:i w:val="0"/>
          <w:color w:val="555555"/>
          <w:sz w:val="18"/>
        </w:rPr>
        <w:t xml:space="preserve">Түсіндірме: </w:t>
      </w:r>
      <w:r>
        <w:rPr>
          <w:b w:val="0"/>
          <w:i/>
          <w:color w:val="555555"/>
          <w:sz w:val="18"/>
        </w:rPr>
        <w:t>Сәуле апайдың Абай өлеңдерін оқытуы, «сөз сақтайды» деген ойы, дәптердегі жазуы және сабақтың жалғасуы туралы түйін оның рухани ықпалын танытады. A мен C мәтін мазмұнына қарсы; D оның бейнесінің мәтіндегі идеялық қызметін төмендетеді.</w:t>
      </w:r>
    </w:p>
    <w:p/>
    <w:p>
      <w:r>
        <w:rPr>
          <w:b/>
          <w:i w:val="0"/>
          <w:sz w:val="22"/>
        </w:rPr>
        <w:t xml:space="preserve">5. </w:t>
      </w:r>
      <w:r>
        <w:rPr>
          <w:b w:val="0"/>
          <w:i w:val="0"/>
          <w:sz w:val="22"/>
        </w:rPr>
        <w:t>Мәтіннің құрылымдық-стильдік ерекшелігін дәл сипаттайтын жауапты белгілеңіз.</w:t>
      </w:r>
    </w:p>
    <w:p>
      <w:pPr>
        <w:pStyle w:val="ListBullet"/>
      </w:pPr>
      <w:r>
        <w:rPr>
          <w:b w:val="0"/>
          <w:i w:val="0"/>
          <w:sz w:val="22"/>
        </w:rPr>
        <w:t>A) Оқиға тек диалог түрінде беріліп, кейіпкерлер тартысы арқылы шешіледі.</w:t>
      </w:r>
    </w:p>
    <w:p>
      <w:pPr>
        <w:pStyle w:val="ListBullet"/>
      </w:pPr>
      <w:r>
        <w:rPr>
          <w:b w:val="0"/>
          <w:i w:val="0"/>
          <w:sz w:val="22"/>
        </w:rPr>
        <w:t>B) Ғылыми пайымдау үлгісімен дәлелдер мен терминдер жүйелі тізбектеледі.</w:t>
      </w:r>
    </w:p>
    <w:p>
      <w:pPr>
        <w:pStyle w:val="ListBullet"/>
      </w:pPr>
      <w:r>
        <w:rPr>
          <w:b/>
          <w:i w:val="0"/>
          <w:sz w:val="22"/>
        </w:rPr>
        <w:t>C) Қазіргі шақтағы оралу көрінісі естелікпен астасып, символдық деталь арқылы түйінделеді.</w:t>
      </w:r>
      <w:r>
        <w:rPr>
          <w:b/>
          <w:i w:val="0"/>
          <w:color w:val="1B7F3A"/>
          <w:sz w:val="22"/>
        </w:rPr>
        <w:t xml:space="preserve">  ✓</w:t>
      </w:r>
    </w:p>
    <w:p>
      <w:pPr>
        <w:pStyle w:val="ListBullet"/>
      </w:pPr>
      <w:r>
        <w:rPr>
          <w:b w:val="0"/>
          <w:i w:val="0"/>
          <w:sz w:val="22"/>
        </w:rPr>
        <w:t>D) Кейіпкердің өмірбаяны туғанынан бастап хронологиялық ретпен толық баяндалады.</w:t>
      </w:r>
    </w:p>
    <w:p>
      <w:r>
        <w:rPr>
          <w:b/>
          <w:i w:val="0"/>
          <w:sz w:val="22"/>
        </w:rPr>
        <w:t xml:space="preserve">Жауабы: </w:t>
      </w:r>
      <w:r>
        <w:rPr>
          <w:b/>
          <w:i w:val="0"/>
          <w:color w:val="1B7F3A"/>
          <w:sz w:val="22"/>
        </w:rPr>
        <w:t>C</w:t>
      </w:r>
      <w:r>
        <w:rPr>
          <w:b w:val="0"/>
          <w:i/>
          <w:color w:val="777777"/>
          <w:sz w:val="18"/>
        </w:rPr>
        <w:t xml:space="preserve">    (критик: 8.3/10)</w:t>
      </w:r>
    </w:p>
    <w:p>
      <w:r>
        <w:rPr>
          <w:b/>
          <w:i w:val="0"/>
          <w:color w:val="555555"/>
          <w:sz w:val="18"/>
        </w:rPr>
        <w:t xml:space="preserve">Түсіндірме: </w:t>
      </w:r>
      <w:r>
        <w:rPr>
          <w:b w:val="0"/>
          <w:i/>
          <w:color w:val="555555"/>
          <w:sz w:val="18"/>
        </w:rPr>
        <w:t>Мәтін Нұрланның ауылға оралуынан басталып, Сәуле апай туралы естелікке ауысады, соңында қарағаш пен бос сынып «сабақтың жалғасы» деген символдық мәнге ие болады. A, B, D құрылымдары мәтінде жоқ.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